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4F8A"/>
        </w:rPr>
        <w:t>Healthcare Assistance CrewAI Project — Complete Guide</w:t>
      </w:r>
    </w:p>
    <w:p>
      <w:pPr>
        <w:pBdr>
          <w:bottom w:val="single" w:sz="6" w:space="1" w:color="4A90D9"/>
        </w:pBdr>
      </w:pPr>
    </w:p>
    <w:p>
      <w:pPr>
        <w:pStyle w:val="Heading1"/>
      </w:pPr>
      <w:r>
        <w:rPr>
          <w:color w:val="1A4F8A"/>
        </w:rPr>
        <w:t>Table of Contents</w:t>
      </w:r>
    </w:p>
    <w:p>
      <w:pPr>
        <w:pStyle w:val="ListNumber"/>
      </w:pPr>
      <w:r>
        <w:rPr/>
        <w:t>[Project Overview](#1-project-overview)</w:t>
      </w:r>
    </w:p>
    <w:p>
      <w:pPr>
        <w:pStyle w:val="ListNumber"/>
      </w:pPr>
      <w:r>
        <w:rPr/>
        <w:t>[Initial Environment Setup](#2-initial-environment-setup)</w:t>
      </w:r>
    </w:p>
    <w:p>
      <w:pPr>
        <w:pStyle w:val="ListNumber"/>
      </w:pPr>
      <w:r>
        <w:rPr/>
        <w:t>[Scaffolding the CrewAI Project](#3-scaffolding-the-crewai-project)</w:t>
      </w:r>
    </w:p>
    <w:p>
      <w:pPr>
        <w:pStyle w:val="ListNumber"/>
      </w:pPr>
      <w:r>
        <w:rPr/>
        <w:t>[Repository Structure](#4-repository-structure)</w:t>
      </w:r>
    </w:p>
    <w:p>
      <w:pPr>
        <w:pStyle w:val="ListNumber"/>
      </w:pPr>
      <w:r>
        <w:rPr/>
        <w:t>[System Architecture Diagram](#5-system-architecture-diagram)</w:t>
      </w:r>
    </w:p>
    <w:p>
      <w:pPr>
        <w:pStyle w:val="ListNumber"/>
      </w:pPr>
      <w:r>
        <w:rPr/>
        <w:t>[Agents](#6-agents)</w:t>
      </w:r>
    </w:p>
    <w:p>
      <w:pPr>
        <w:pStyle w:val="ListNumber"/>
      </w:pPr>
      <w:r>
        <w:rPr/>
        <w:t>[Tasks](#7-tasks)</w:t>
      </w:r>
    </w:p>
    <w:p>
      <w:pPr>
        <w:pStyle w:val="ListNumber"/>
      </w:pPr>
      <w:r>
        <w:rPr/>
        <w:t>[RAG Pipeline](#8-rag-pipeline)</w:t>
      </w:r>
    </w:p>
    <w:p>
      <w:pPr>
        <w:pStyle w:val="ListNumber"/>
      </w:pPr>
      <w:r>
        <w:rPr/>
        <w:t>[Custom Tools](#9-custom-tools)</w:t>
      </w:r>
    </w:p>
    <w:p>
      <w:pPr>
        <w:pStyle w:val="ListNumber"/>
      </w:pPr>
      <w:r>
        <w:rPr/>
        <w:t>[Persistent Memory](#10-persistent-memory)</w:t>
      </w:r>
    </w:p>
    <w:p>
      <w:pPr>
        <w:pStyle w:val="ListNumber"/>
      </w:pPr>
      <w:r>
        <w:rPr/>
        <w:t>[Dependencies](#11-dependencies)</w:t>
      </w:r>
    </w:p>
    <w:p>
      <w:pPr>
        <w:pStyle w:val="ListNumber"/>
      </w:pPr>
      <w:r>
        <w:rPr/>
        <w:t>[Environment Variables](#12-environment-variables)</w:t>
      </w:r>
    </w:p>
    <w:p>
      <w:pPr>
        <w:pStyle w:val="ListNumber"/>
      </w:pPr>
      <w:r>
        <w:rPr/>
        <w:t>[Key Issues Resolved](#13-key-issues-resolved)</w:t>
      </w:r>
    </w:p>
    <w:p>
      <w:pPr>
        <w:pStyle w:val="ListNumber"/>
      </w:pPr>
      <w:r>
        <w:rPr/>
        <w:t>[Successful Execution Output](#14-successful-execution-output)</w:t>
      </w:r>
    </w:p>
    <w:p>
      <w:pPr>
        <w:pStyle w:val="ListNumber"/>
      </w:pPr>
      <w:r>
        <w:rPr/>
        <w:t>[How to Run](#15-how-to-run)</w:t>
      </w:r>
    </w:p>
    <w:p>
      <w:pPr>
        <w:pBdr>
          <w:bottom w:val="single" w:sz="6" w:space="1" w:color="4A90D9"/>
        </w:pBdr>
      </w:pPr>
    </w:p>
    <w:p>
      <w:pPr>
        <w:pStyle w:val="Heading1"/>
      </w:pPr>
      <w:r>
        <w:rPr>
          <w:color w:val="1A4F8A"/>
        </w:rPr>
        <w:t>1. Project Overview</w:t>
      </w:r>
    </w:p>
    <w:p>
      <w:r>
        <w:rPr/>
        <w:t xml:space="preserve">Transformed a debate-crew scaffold into a </w:t>
      </w:r>
      <w:r>
        <w:rPr>
          <w:b/>
        </w:rPr>
        <w:t>multi-agent healthcare assistance system</w:t>
      </w:r>
      <w:r>
        <w:rPr/>
        <w:t xml:space="preserve"> using CrewAI 1.14.4. The system accepts a natural-language patient request and runs 4 sequential agents to identify intent, retrieve medical records via RAG, book an appointment, and research treatment options.</w:t>
      </w:r>
    </w:p>
    <w:p>
      <w:r>
        <w:rPr/>
      </w:r>
      <w:r>
        <w:rPr>
          <w:b/>
        </w:rPr>
        <w:t>Input request used for testing:</w:t>
      </w:r>
      <w:r>
        <w:rPr/>
      </w:r>
    </w:p>
    <w:p>
      <w:pPr>
        <w:spacing w:before="40" w:after="40"/>
        <w:ind w:left="576"/>
        <w:pBdr>
          <w:left w:val="single" w:sz="12" w:space="4" w:color="4A90D9"/>
        </w:pBdr>
      </w:pPr>
      <w:r>
        <w:rPr>
          <w:i/>
        </w:rPr>
        <w:t>"Book a nephrologist appointment for my 70-year-old father who has been diagnosed with Chronic Kidney Disease (CKD)."</w:t>
      </w:r>
    </w:p>
    <w:p>
      <w:pPr>
        <w:pBdr>
          <w:bottom w:val="single" w:sz="6" w:space="1" w:color="4A90D9"/>
        </w:pBdr>
      </w:pPr>
    </w:p>
    <w:p>
      <w:pPr>
        <w:pStyle w:val="Heading1"/>
      </w:pPr>
      <w:r>
        <w:rPr>
          <w:color w:val="1A4F8A"/>
        </w:rPr>
        <w:t>2. Initial Environment Setup</w:t>
      </w:r>
    </w:p>
    <w:p>
      <w:pPr>
        <w:pStyle w:val="Heading2"/>
      </w:pPr>
      <w:r>
        <w:rPr>
          <w:color w:val="2E75B6"/>
        </w:rPr>
        <w:t>Prerequisites</w:t>
      </w:r>
    </w:p>
    <w:p>
      <w:pPr>
        <w:pStyle w:val="ListBullet"/>
        <w:ind w:left="432"/>
      </w:pPr>
      <w:r>
        <w:rPr/>
      </w:r>
      <w:r>
        <w:rPr>
          <w:b/>
        </w:rPr>
        <w:t>OS</w:t>
      </w:r>
      <w:r>
        <w:rPr/>
        <w:t>: Debian GNU/Linux 13 (dev container)</w:t>
      </w:r>
    </w:p>
    <w:p>
      <w:pPr>
        <w:pStyle w:val="ListBullet"/>
        <w:ind w:left="432"/>
      </w:pPr>
      <w:r>
        <w:rPr/>
      </w:r>
      <w:r>
        <w:rPr>
          <w:b/>
        </w:rPr>
        <w:t>Python</w:t>
      </w:r>
      <w:r>
        <w:rPr/>
        <w:t>: 3.11+</w:t>
      </w:r>
    </w:p>
    <w:p>
      <w:pPr>
        <w:pStyle w:val="ListBullet"/>
        <w:ind w:left="432"/>
      </w:pPr>
      <w:r>
        <w:rPr/>
      </w:r>
      <w:r>
        <w:rPr>
          <w:b/>
        </w:rPr>
        <w:t>pip</w:t>
      </w:r>
      <w:r>
        <w:rPr/>
        <w:t xml:space="preserve">, </w:t>
      </w:r>
      <w:r>
        <w:rPr>
          <w:b/>
        </w:rPr>
        <w:t>uv</w:t>
      </w:r>
      <w:r>
        <w:rPr/>
        <w:t xml:space="preserve"> (for crewai project management)</w:t>
      </w:r>
    </w:p>
    <w:p>
      <w:pPr>
        <w:pStyle w:val="ListBullet"/>
        <w:ind w:left="432"/>
      </w:pPr>
      <w:r>
        <w:rPr/>
        <w:t>API keys for OpenAI, HuggingFace, and optionally Serper.dev</w:t>
      </w:r>
    </w:p>
    <w:p>
      <w:pPr>
        <w:pStyle w:val="Heading2"/>
      </w:pPr>
      <w:r>
        <w:rPr>
          <w:color w:val="2E75B6"/>
        </w:rPr>
        <w:t>Step 1 — Run the Setup Script</w:t>
      </w:r>
    </w:p>
    <w:p>
      <w:pPr>
        <w:spacing w:before="80" w:after="80"/>
        <w:ind w:left="432"/>
        <w:shd w:val="clear" w:color="auto" w:fill="F4F4F4"/>
      </w:pPr>
      <w:r>
        <w:rPr>
          <w:rFonts w:ascii="Courier New" w:hAnsi="Courier New"/>
          <w:color w:val="1A1A2E"/>
          <w:sz w:val="17"/>
        </w:rPr>
        <w:t>bash setup_crewai.sh</w:t>
      </w:r>
    </w:p>
    <w:p>
      <w:r>
        <w:rPr/>
        <w:t>This automated script:</w:t>
      </w:r>
    </w:p>
    <w:p>
      <w:pPr>
        <w:pStyle w:val="ListBullet"/>
        <w:ind w:left="432"/>
      </w:pPr>
      <w:r>
        <w:rPr/>
        <w:t>Checks Python installation</w:t>
      </w:r>
    </w:p>
    <w:p>
      <w:pPr>
        <w:pStyle w:val="ListBullet"/>
        <w:ind w:left="432"/>
      </w:pPr>
      <w:r>
        <w:rPr/>
        <w:t>Upgrades pip, setuptools, wheel</w:t>
      </w:r>
    </w:p>
    <w:p>
      <w:pPr>
        <w:pStyle w:val="ListBullet"/>
        <w:ind w:left="432"/>
      </w:pPr>
      <w:r>
        <w:rPr/>
        <w:t xml:space="preserve">Adds </w:t>
      </w:r>
      <w:r>
        <w:rPr>
          <w:rFonts w:ascii="Courier New" w:hAnsi="Courier New"/>
          <w:color w:val="C7254E"/>
          <w:sz w:val="18"/>
        </w:rPr>
        <w:t>~/.local/bin</w:t>
      </w:r>
      <w:r>
        <w:rPr/>
        <w:t xml:space="preserve"> to </w:t>
      </w:r>
      <w:r>
        <w:rPr>
          <w:rFonts w:ascii="Courier New" w:hAnsi="Courier New"/>
          <w:color w:val="C7254E"/>
          <w:sz w:val="18"/>
        </w:rPr>
        <w:t>PATH</w:t>
      </w:r>
      <w:r>
        <w:rPr/>
      </w:r>
    </w:p>
    <w:p>
      <w:pPr>
        <w:pStyle w:val="ListBullet"/>
        <w:ind w:left="432"/>
      </w:pPr>
      <w:r>
        <w:rPr/>
        <w:t xml:space="preserve">Installs </w:t>
      </w:r>
      <w:r>
        <w:rPr>
          <w:rFonts w:ascii="Courier New" w:hAnsi="Courier New"/>
          <w:color w:val="C7254E"/>
          <w:sz w:val="18"/>
        </w:rPr>
        <w:t>crewai</w:t>
      </w:r>
      <w:r>
        <w:rPr/>
        <w:t xml:space="preserve"> and </w:t>
      </w:r>
      <w:r>
        <w:rPr>
          <w:rFonts w:ascii="Courier New" w:hAnsi="Courier New"/>
          <w:color w:val="C7254E"/>
          <w:sz w:val="18"/>
        </w:rPr>
        <w:t>crewai-tools</w:t>
      </w:r>
      <w:r>
        <w:rPr/>
      </w:r>
    </w:p>
    <w:p>
      <w:pPr>
        <w:pStyle w:val="ListBullet"/>
        <w:ind w:left="432"/>
      </w:pPr>
      <w:r>
        <w:rPr/>
        <w:t xml:space="preserve">Installs all dependencies from </w:t>
      </w:r>
      <w:r>
        <w:rPr>
          <w:rFonts w:ascii="Courier New" w:hAnsi="Courier New"/>
          <w:color w:val="C7254E"/>
          <w:sz w:val="18"/>
        </w:rPr>
        <w:t>requirements.txt</w:t>
      </w:r>
      <w:r>
        <w:rPr/>
      </w:r>
    </w:p>
    <w:p>
      <w:pPr>
        <w:pStyle w:val="ListBullet"/>
        <w:ind w:left="432"/>
      </w:pPr>
      <w:r>
        <w:rPr/>
        <w:t xml:space="preserve">Verifies the </w:t>
      </w:r>
      <w:r>
        <w:rPr>
          <w:rFonts w:ascii="Courier New" w:hAnsi="Courier New"/>
          <w:color w:val="C7254E"/>
          <w:sz w:val="18"/>
        </w:rPr>
        <w:t>crewai</w:t>
      </w:r>
      <w:r>
        <w:rPr/>
        <w:t xml:space="preserve"> CLI is available</w:t>
      </w:r>
    </w:p>
    <w:p>
      <w:pPr>
        <w:pStyle w:val="Heading2"/>
      </w:pPr>
      <w:r>
        <w:rPr>
          <w:color w:val="2E75B6"/>
        </w:rPr>
        <w:t>Step 2 — Verify Installation</w:t>
      </w:r>
    </w:p>
    <w:p>
      <w:pPr>
        <w:spacing w:before="80" w:after="80"/>
        <w:ind w:left="432"/>
        <w:shd w:val="clear" w:color="auto" w:fill="F4F4F4"/>
      </w:pPr>
      <w:r>
        <w:rPr>
          <w:rFonts w:ascii="Courier New" w:hAnsi="Courier New"/>
          <w:color w:val="1A1A2E"/>
          <w:sz w:val="17"/>
        </w:rPr>
        <w:t>python3 -c "import crewai; print(f'CrewAI version: {crewai.__version__}')"</w:t>
        <w:br/>
        <w:t>crewai --version</w:t>
      </w:r>
    </w:p>
    <w:p>
      <w:r>
        <w:rPr/>
        <w:t xml:space="preserve">If the </w:t>
      </w:r>
      <w:r>
        <w:rPr>
          <w:rFonts w:ascii="Courier New" w:hAnsi="Courier New"/>
          <w:color w:val="C7254E"/>
          <w:sz w:val="18"/>
        </w:rPr>
        <w:t>crewai</w:t>
      </w:r>
      <w:r>
        <w:rPr/>
        <w:t xml:space="preserve"> CLI binary is not found immediately after install, refresh the shell hash cache:</w:t>
      </w:r>
    </w:p>
    <w:p>
      <w:pPr>
        <w:spacing w:before="80" w:after="80"/>
        <w:ind w:left="432"/>
        <w:shd w:val="clear" w:color="auto" w:fill="F4F4F4"/>
      </w:pPr>
      <w:r>
        <w:rPr>
          <w:rFonts w:ascii="Courier New" w:hAnsi="Courier New"/>
          <w:color w:val="1A1A2E"/>
          <w:sz w:val="17"/>
        </w:rPr>
        <w:t>hash -r</w:t>
        <w:br/>
        <w:t># then retry:</w:t>
        <w:br/>
        <w:t>which crewai</w:t>
      </w:r>
    </w:p>
    <w:p>
      <w:r>
        <w:rPr/>
        <w:t xml:space="preserve">The binary is typically at </w:t>
      </w:r>
      <w:r>
        <w:rPr>
          <w:rFonts w:ascii="Courier New" w:hAnsi="Courier New"/>
          <w:color w:val="C7254E"/>
          <w:sz w:val="18"/>
        </w:rPr>
        <w:t>/home/&lt;user&gt;/.local/bin/crewai</w:t>
      </w:r>
      <w:r>
        <w:rPr/>
        <w:t xml:space="preserve"> or </w:t>
      </w:r>
      <w:r>
        <w:rPr>
          <w:rFonts w:ascii="Courier New" w:hAnsi="Courier New"/>
          <w:color w:val="C7254E"/>
          <w:sz w:val="18"/>
        </w:rPr>
        <w:t>/home/&lt;user&gt;/.python/current/bin/crewai</w:t>
      </w:r>
      <w:r>
        <w:rPr/>
        <w:t>.</w:t>
      </w:r>
    </w:p>
    <w:p>
      <w:pPr>
        <w:pStyle w:val="Heading2"/>
      </w:pPr>
      <w:r>
        <w:rPr>
          <w:color w:val="2E75B6"/>
        </w:rPr>
        <w:t>Step 3 — Install All Project Dependencies</w:t>
      </w:r>
    </w:p>
    <w:p>
      <w:pPr>
        <w:spacing w:before="80" w:after="80"/>
        <w:ind w:left="432"/>
        <w:shd w:val="clear" w:color="auto" w:fill="F4F4F4"/>
      </w:pPr>
      <w:r>
        <w:rPr>
          <w:rFonts w:ascii="Courier New" w:hAnsi="Courier New"/>
          <w:color w:val="1A1A2E"/>
          <w:sz w:val="17"/>
        </w:rPr>
        <w:t>pip install -r requirements.txt</w:t>
      </w:r>
    </w:p>
    <w:p>
      <w:r>
        <w:rPr/>
      </w:r>
      <w:r>
        <w:rPr>
          <w:rFonts w:ascii="Courier New" w:hAnsi="Courier New"/>
          <w:color w:val="C7254E"/>
          <w:sz w:val="18"/>
        </w:rPr>
        <w:t>requirements.txt</w:t>
      </w:r>
      <w:r>
        <w:rPr/>
        <w:t xml:space="preserve"> includes everything needed to run the project end-to-end (see [Dependencies](#11-dependencies)).</w:t>
      </w:r>
    </w:p>
    <w:p>
      <w:pPr>
        <w:pStyle w:val="Heading2"/>
      </w:pPr>
      <w:r>
        <w:rPr>
          <w:color w:val="2E75B6"/>
        </w:rPr>
        <w:t>Step 4 — Configure API Keys</w:t>
      </w:r>
    </w:p>
    <w:p>
      <w:r>
        <w:rPr/>
        <w:t xml:space="preserve">Copy </w:t>
      </w:r>
      <w:r>
        <w:rPr>
          <w:rFonts w:ascii="Courier New" w:hAnsi="Courier New"/>
          <w:color w:val="C7254E"/>
          <w:sz w:val="18"/>
        </w:rPr>
        <w:t>.env</w:t>
      </w:r>
      <w:r>
        <w:rPr/>
        <w:t xml:space="preserve"> (already in the repo as a template) to fill in your real keys:</w:t>
      </w:r>
    </w:p>
    <w:p>
      <w:pPr>
        <w:spacing w:before="80" w:after="80"/>
        <w:ind w:left="432"/>
        <w:shd w:val="clear" w:color="auto" w:fill="F4F4F4"/>
      </w:pPr>
      <w:r>
        <w:rPr>
          <w:rFonts w:ascii="Courier New" w:hAnsi="Courier New"/>
          <w:color w:val="1A1A2E"/>
          <w:sz w:val="17"/>
        </w:rPr>
        <w:t># healthcareassistance/.env</w:t>
        <w:br/>
        <w:t>OPENAI_API_KEY=sk-...</w:t>
        <w:br/>
        <w:t>HUGGINGFACEHUB_API_TOKEN=hf_...</w:t>
        <w:br/>
        <w:t>HF_TOKEN=hf_...</w:t>
        <w:br/>
        <w:t>SERPER_API_KEY=your-serper-key-here   # optional</w:t>
      </w:r>
    </w:p>
    <w:p>
      <w:pPr>
        <w:pBdr>
          <w:bottom w:val="single" w:sz="6" w:space="1" w:color="4A90D9"/>
        </w:pBdr>
      </w:pPr>
    </w:p>
    <w:p>
      <w:pPr>
        <w:pStyle w:val="Heading1"/>
      </w:pPr>
      <w:r>
        <w:rPr>
          <w:color w:val="1A4F8A"/>
        </w:rPr>
        <w:t>3. Scaffolding the CrewAI Project</w:t>
      </w:r>
    </w:p>
    <w:p>
      <w:r>
        <w:rPr/>
        <w:t xml:space="preserve">The </w:t>
      </w:r>
      <w:r>
        <w:rPr>
          <w:rFonts w:ascii="Courier New" w:hAnsi="Courier New"/>
          <w:color w:val="C7254E"/>
          <w:sz w:val="18"/>
        </w:rPr>
        <w:t>healthcareassistance/</w:t>
      </w:r>
      <w:r>
        <w:rPr/>
        <w:t xml:space="preserve"> project was scaffolded using the CrewAI CLI:</w:t>
      </w:r>
    </w:p>
    <w:p>
      <w:pPr>
        <w:spacing w:before="80" w:after="80"/>
        <w:ind w:left="432"/>
        <w:shd w:val="clear" w:color="auto" w:fill="F4F4F4"/>
      </w:pPr>
      <w:r>
        <w:rPr>
          <w:rFonts w:ascii="Courier New" w:hAnsi="Courier New"/>
          <w:color w:val="1A1A2E"/>
          <w:sz w:val="17"/>
        </w:rPr>
        <w:t>cd /workspaces/Simplilearn_Agentic_AI</w:t>
        <w:br/>
        <w:t>crewai create crew healthcareassistance</w:t>
      </w:r>
    </w:p>
    <w:p>
      <w:r>
        <w:rPr/>
        <w:t>The CLI prompted for:</w:t>
      </w:r>
    </w:p>
    <w:p>
      <w:pPr>
        <w:pStyle w:val="ListNumber"/>
      </w:pPr>
      <w:r>
        <w:rPr/>
      </w:r>
      <w:r>
        <w:rPr>
          <w:b/>
        </w:rPr>
        <w:t>LLM Provider</w:t>
      </w:r>
      <w:r>
        <w:rPr/>
        <w:t xml:space="preserve"> — </w:t>
      </w:r>
      <w:r>
        <w:rPr>
          <w:rFonts w:ascii="Courier New" w:hAnsi="Courier New"/>
          <w:color w:val="C7254E"/>
          <w:sz w:val="18"/>
        </w:rPr>
        <w:t>openai</w:t>
      </w:r>
      <w:r>
        <w:rPr/>
      </w:r>
    </w:p>
    <w:p>
      <w:pPr>
        <w:pStyle w:val="ListNumber"/>
      </w:pPr>
      <w:r>
        <w:rPr/>
      </w:r>
      <w:r>
        <w:rPr>
          <w:b/>
        </w:rPr>
        <w:t>Model name</w:t>
      </w:r>
      <w:r>
        <w:rPr/>
        <w:t xml:space="preserve"> — </w:t>
      </w:r>
      <w:r>
        <w:rPr>
          <w:rFonts w:ascii="Courier New" w:hAnsi="Courier New"/>
          <w:color w:val="C7254E"/>
          <w:sz w:val="18"/>
        </w:rPr>
        <w:t>gpt-4o-mini</w:t>
      </w:r>
      <w:r>
        <w:rPr/>
      </w:r>
    </w:p>
    <w:p>
      <w:r>
        <w:rPr/>
        <w:t>Generated structure (before customisation):</w:t>
      </w:r>
    </w:p>
    <w:p>
      <w:pPr>
        <w:spacing w:before="80" w:after="80"/>
        <w:ind w:left="432"/>
        <w:shd w:val="clear" w:color="auto" w:fill="F4F4F4"/>
      </w:pPr>
      <w:r>
        <w:rPr>
          <w:rFonts w:ascii="Courier New" w:hAnsi="Courier New"/>
          <w:color w:val="1A1A2E"/>
          <w:sz w:val="17"/>
        </w:rPr>
        <w:t>healthcareassistance/</w:t>
        <w:br/>
        <w:t>├── .env</w:t>
        <w:br/>
        <w:t>├── .gitignore</w:t>
        <w:br/>
        <w:t>├── AGENTS.md</w:t>
        <w:br/>
        <w:t>├── README.md</w:t>
        <w:br/>
        <w:t>├── knowledge/</w:t>
        <w:br/>
        <w:t>│   └── user_preference.txt</w:t>
        <w:br/>
        <w:t>├── pyproject.toml</w:t>
        <w:br/>
        <w:t>└── src/healthcare_app/</w:t>
        <w:br/>
        <w:t xml:space="preserve">    ├── __init__.py</w:t>
        <w:br/>
        <w:t xml:space="preserve">    ├── crew.py</w:t>
        <w:br/>
        <w:t xml:space="preserve">    ├── main.py</w:t>
        <w:br/>
        <w:t xml:space="preserve">    ├── config/</w:t>
        <w:br/>
        <w:t xml:space="preserve">    │   ├── agents.yaml</w:t>
        <w:br/>
        <w:t xml:space="preserve">    │   └── tasks.yaml</w:t>
        <w:br/>
        <w:t xml:space="preserve">    └── tools/</w:t>
        <w:br/>
        <w:t xml:space="preserve">        ├── __init__.py</w:t>
        <w:br/>
        <w:t xml:space="preserve">        └── custom_tool.py</w:t>
      </w:r>
    </w:p>
    <w:p>
      <w:pPr>
        <w:pBdr>
          <w:bottom w:val="single" w:sz="6" w:space="1" w:color="4A90D9"/>
        </w:pBdr>
      </w:pPr>
    </w:p>
    <w:p>
      <w:pPr>
        <w:pStyle w:val="Heading1"/>
      </w:pPr>
      <w:r>
        <w:rPr>
          <w:color w:val="1A4F8A"/>
        </w:rPr>
        <w:t>4. Repository Structure</w:t>
      </w:r>
    </w:p>
    <w:p>
      <w:pPr>
        <w:spacing w:before="80" w:after="80"/>
        <w:ind w:left="432"/>
        <w:shd w:val="clear" w:color="auto" w:fill="F4F4F4"/>
      </w:pPr>
      <w:r>
        <w:rPr>
          <w:rFonts w:ascii="Courier New" w:hAnsi="Courier New"/>
          <w:color w:val="1A1A2E"/>
          <w:sz w:val="17"/>
        </w:rPr>
        <w:t>healthcareassistance/</w:t>
        <w:br/>
        <w:t>├── .env                                    ← API keys template (credentials replaced)</w:t>
        <w:br/>
        <w:t>├── .gitignore                              ← Excludes .venv, memory/, faiss_index/, output/</w:t>
        <w:br/>
        <w:t>├── AGENTS.md                               ← CrewAI coding reference for AI assistants</w:t>
        <w:br/>
        <w:t>├── PROJECT_SUMMARY.md                      ← This file</w:t>
        <w:br/>
        <w:t>├── README.md                               ← CrewAI project README</w:t>
        <w:br/>
        <w:t>├── pyproject.toml                          ← Dependencies managed by uv</w:t>
        <w:br/>
        <w:t>├── uv.lock                                 ← Locked dependency versions</w:t>
        <w:br/>
        <w:t>├── knowledge/</w:t>
        <w:br/>
        <w:t>│   └── user_preference.txt</w:t>
        <w:br/>
        <w:t>└── src/healthcare_app/</w:t>
        <w:br/>
        <w:t xml:space="preserve">    ├── __init__.py</w:t>
        <w:br/>
        <w:t xml:space="preserve">    ├── crew.py                             ← Crew definition: agents, tasks, tools, memory</w:t>
        <w:br/>
        <w:t xml:space="preserve">    ├── main.py                             ← Entry point</w:t>
        <w:br/>
        <w:t xml:space="preserve">    ├── config/</w:t>
        <w:br/>
        <w:t xml:space="preserve">    │   ├── agents.yaml                     ← 4 agent definitions</w:t>
        <w:br/>
        <w:t xml:space="preserve">    │   └── tasks.yaml                      ← 4 sequential task definitions</w:t>
        <w:br/>
        <w:t xml:space="preserve">    ├── patient_data/</w:t>
        <w:br/>
        <w:t xml:space="preserve">    │   ├── records.xlsx                    ← Structured patient records</w:t>
        <w:br/>
        <w:t xml:space="preserve">    │   ├── sample_patient.pdf              ← 11-page patient chart</w:t>
        <w:br/>
        <w:t xml:space="preserve">    │   ├── sample_report_anjali.pdf        ← Upper Respiratory Infection report</w:t>
        <w:br/>
        <w:t xml:space="preserve">    │   ├── sample_report_david.pdf         ← Type 2 Diabetes follow-up</w:t>
        <w:br/>
        <w:t xml:space="preserve">    │   ├── sample_report_ramesh.pdf        ← Essential Hypertension report</w:t>
        <w:br/>
        <w:t xml:space="preserve">    │   └── requirements.txt               ← Patient data pipeline deps</w:t>
        <w:br/>
        <w:t xml:space="preserve">    └── tools/</w:t>
        <w:br/>
        <w:t xml:space="preserve">        ├── __init__.py</w:t>
        <w:br/>
        <w:t xml:space="preserve">        ├── custom_tool.py                  ← MedicalRAGTool (FAISS semantic search)</w:t>
        <w:br/>
        <w:t xml:space="preserve">        ├── rag_pipeline.py                 ← FAISS index build + load</w:t>
        <w:br/>
        <w:t xml:space="preserve">        └── serper_tool.py                  ← SerperMedicalSearchTool (web search)</w:t>
      </w:r>
    </w:p>
    <w:p>
      <w:pPr>
        <w:pBdr>
          <w:bottom w:val="single" w:sz="6" w:space="1" w:color="4A90D9"/>
        </w:pBdr>
      </w:pPr>
    </w:p>
    <w:p>
      <w:pPr>
        <w:pStyle w:val="Heading1"/>
      </w:pPr>
      <w:r>
        <w:rPr>
          <w:color w:val="1A4F8A"/>
        </w:rPr>
        <w:t>5. System Architecture Diagram</w:t>
      </w:r>
    </w:p>
    <w:p>
      <w:r>
        <w:rPr>
          <w:i/>
          <w:color w:val="808080"/>
        </w:rPr>
        <w:t>[ Architecture diagram image: https://mermaid.ink/img/Zmxvd2NoYXJ0IFRECiAgICBVc2VyKFsi8J-RpCBVc2VyIFJlcXVlc3QKQm9vayBuZXBocm9sb2dpc3QgYXBwdApmb3IgQ0tEIHBhdGllbnQiXSkKICAgIFVzZXIgLS0-IE1QWyJtYWluLnB5IMK3IHJ1bigpIl0KICAgIHN1YmdyYXBoIENyZXdbIkhlYWx0aGNhcmVBc3Npc3RhbmNlIENyZXcgIGNyZXcucHkiXQogICAgICAgIGRpcmVjdGlvbiBUQgogICAgICAgIFQxWyLwn46vIFRhc2sgMSDCtyBpZGVudGlmeV9pbnRlbnQKQWdlbnQ6IE1hbmFnZXIiXQogICAgICAgIFQyWyLwn5OLIFRhc2sgMiDCtyByZXRyaWV2ZV9tZWRpY2FsX2hpc3RvcnkKQWdlbnQ6IE1lZGljYWwgUmVjb3JkcyBNYW5hZ2VyIl0KICAgICAgICBUM1si8J-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-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-IENodW5rcwogICAgQ2h1bmtzIC0tPiBIRkVtYmVkIC0tPiBGQUlTU0lkeAogICAgUkFHVG9vbCA8LS0-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-fExMTSBjYWxsc3wgT3BlbkFJCiAgICBIRkVtYmVkIC0tPnxlbWJlZCByZXF1ZXN0c3wgSEZJbmZlcmVuY2UKICAgIFNlcnBlclRvb2wgLS0-fHNlYXJjaHwgU2VycGVyQVBJCiAgICBzdWJncmFwaCBPdXRwdXRzWyJPdXRwdXQgRmlsZXMgIHNyYy9vdXRwdXQvIl0KICAgICAgICBPMVsiaWRlbnRpZnlfaW50ZW50Lm1kIl0KICAgICAgICBPMlsibWVkaWNhbF9oaXN0b3J5Lm1kIl0KICAgICAgICBPM1siYXBwb2ludG1lbnRfY29uZmlybWF0aW9uLm1kIl0KICAgICAgICBPNFsiY2tkX3Jlc2VhcmNoX3N1bW1hcnkubWQiXQogICAgZW5kCiAgICBUMSAtLT4gTzEKICAgIFQyIC0tPiBPMgogICAgVDMgLS0-IE8zCiAgICBUNCAtLT4gTzQ= ]</w:t>
      </w:r>
    </w:p>
    <w:p>
      <w:r>
        <w:rPr>
          <w:i/>
          <w:color w:val="808080"/>
        </w:rPr>
        <w:t>[ Mermaid architecture diagram — see image above ]</w:t>
      </w:r>
    </w:p>
    <w:p>
      <w:pPr>
        <w:pBdr>
          <w:bottom w:val="single" w:sz="6" w:space="1" w:color="4A90D9"/>
        </w:pBdr>
      </w:pPr>
    </w:p>
    <w:p>
      <w:pPr>
        <w:pStyle w:val="Heading1"/>
      </w:pPr>
      <w:r>
        <w:rPr>
          <w:color w:val="1A4F8A"/>
        </w:rPr>
        <w:t>6. Agents</w:t>
      </w:r>
    </w:p>
    <w:p>
      <w:pPr>
        <w:pStyle w:val="Heading2"/>
      </w:pPr>
      <w:r>
        <w:rPr>
          <w:color w:val="2E75B6"/>
        </w:rPr>
        <w:t>Agent Definitions (`config/agents.yaml`)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</w:tcPr>
          <w:p>
            <w:r>
              <w:rPr>
                <w:b/>
              </w:rPr>
              <w:t>Agent Key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</w:tcPr>
          <w:p>
            <w:r>
              <w:rPr>
                <w:b/>
              </w:rPr>
              <w:t>LLM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</w:tcPr>
          <w:p>
            <w:r>
              <w:rPr>
                <w:b/>
              </w:rPr>
              <w:t>Tools</w:t>
            </w:r>
          </w:p>
        </w:tc>
      </w:tr>
      <w:tr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/>
            </w:r>
            <w:r>
              <w:rPr>
                <w:rFonts w:ascii="Courier New" w:hAnsi="Courier New"/>
                <w:color w:val="C7254E"/>
                <w:sz w:val="18"/>
              </w:rPr>
              <w:t>manager</w:t>
            </w:r>
            <w:r>
              <w:rPr/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/>
              <w:t>Healthcare Operations and Case Manager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/>
              <w:t>openai/gpt-4o-mini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/>
              <w:t>—</w:t>
            </w:r>
          </w:p>
        </w:tc>
      </w:tr>
      <w:tr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/>
            </w:r>
            <w:r>
              <w:rPr>
                <w:rFonts w:ascii="Courier New" w:hAnsi="Courier New"/>
                <w:color w:val="C7254E"/>
                <w:sz w:val="18"/>
              </w:rPr>
              <w:t>medical_records_manager</w:t>
            </w:r>
            <w:r>
              <w:rPr/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/>
              <w:t>Senior Medical Records Manager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/>
              <w:t>openai/gpt-4o-mini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/>
              <w:t>MedicalRAGTool</w:t>
            </w:r>
          </w:p>
        </w:tc>
      </w:tr>
      <w:tr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/>
            </w:r>
            <w:r>
              <w:rPr>
                <w:rFonts w:ascii="Courier New" w:hAnsi="Courier New"/>
                <w:color w:val="C7254E"/>
                <w:sz w:val="18"/>
              </w:rPr>
              <w:t>medical_research_specialist</w:t>
            </w:r>
            <w:r>
              <w:rPr/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/>
              <w:t>Senior Medical Research Specialist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/>
              <w:t>openai/gpt-4o-mini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/>
              <w:t>MedicalRAGTool, SerperMedicalSearchTool</w:t>
            </w:r>
          </w:p>
        </w:tc>
      </w:tr>
      <w:tr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/>
            </w:r>
            <w:r>
              <w:rPr>
                <w:rFonts w:ascii="Courier New" w:hAnsi="Courier New"/>
                <w:color w:val="C7254E"/>
                <w:sz w:val="18"/>
              </w:rPr>
              <w:t>healthcare_assistant</w:t>
            </w:r>
            <w:r>
              <w:rPr/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/>
              <w:t>Healthcare Scheduling Assistant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/>
              <w:t>openai/gpt-4o-mini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/>
              <w:t>—</w:t>
            </w:r>
          </w:p>
        </w:tc>
      </w:tr>
    </w:tbl>
    <w:p/>
    <w:p>
      <w:pPr>
        <w:pStyle w:val="Heading1"/>
      </w:pPr>
      <w:r>
        <w:rPr>
          <w:color w:val="1A4F8A"/>
        </w:rPr>
        <w:t>7. Tasks</w:t>
      </w:r>
    </w:p>
    <w:p>
      <w:pPr>
        <w:pStyle w:val="Heading2"/>
      </w:pPr>
      <w:r>
        <w:rPr>
          <w:color w:val="2E75B6"/>
        </w:rPr>
        <w:t>Task Definitions (`config/tasks.yaml`)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</w:tcPr>
          <w:p>
            <w:r>
              <w:rPr>
                <w:b/>
              </w:rPr>
              <w:t>#</w:t>
            </w:r>
          </w:p>
        </w:tc>
        <w:tc>
          <w:tcPr>
            <w:tcW w:type="dxa" w:w="188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</w:tcPr>
          <w:p>
            <w:r>
              <w:rPr>
                <w:b/>
              </w:rPr>
              <w:t>Task</w:t>
            </w:r>
          </w:p>
        </w:tc>
        <w:tc>
          <w:tcPr>
            <w:tcW w:type="dxa" w:w="188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</w:tcPr>
          <w:p>
            <w:r>
              <w:rPr>
                <w:b/>
              </w:rPr>
              <w:t>Agent</w:t>
            </w:r>
          </w:p>
        </w:tc>
        <w:tc>
          <w:tcPr>
            <w:tcW w:type="dxa" w:w="188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</w:tcPr>
          <w:p>
            <w:r>
              <w:rPr>
                <w:b/>
              </w:rPr>
              <w:t>Context From</w:t>
            </w:r>
          </w:p>
        </w:tc>
        <w:tc>
          <w:tcPr>
            <w:tcW w:type="dxa" w:w="188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</w:tcPr>
          <w:p>
            <w:r>
              <w:rPr>
                <w:b/>
              </w:rPr>
              <w:t>Output File</w:t>
            </w:r>
          </w:p>
        </w:tc>
      </w:tr>
      <w:tr>
        <w:tc>
          <w:tcPr>
            <w:tcW w:type="dxa" w:w="188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/>
              <w:t>1</w:t>
            </w:r>
          </w:p>
        </w:tc>
        <w:tc>
          <w:tcPr>
            <w:tcW w:type="dxa" w:w="188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/>
            </w:r>
            <w:r>
              <w:rPr>
                <w:rFonts w:ascii="Courier New" w:hAnsi="Courier New"/>
                <w:color w:val="C7254E"/>
                <w:sz w:val="18"/>
              </w:rPr>
              <w:t>identify_intent</w:t>
            </w:r>
            <w:r>
              <w:rPr/>
            </w:r>
          </w:p>
        </w:tc>
        <w:tc>
          <w:tcPr>
            <w:tcW w:type="dxa" w:w="188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/>
              <w:t>manager</w:t>
            </w:r>
          </w:p>
        </w:tc>
        <w:tc>
          <w:tcPr>
            <w:tcW w:type="dxa" w:w="188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/>
            </w:r>
            <w:r>
              <w:rPr>
                <w:i/>
              </w:rPr>
              <w:t>(input: `{user</w:t>
            </w:r>
            <w:r>
              <w:rPr/>
              <w:t>request}`)_</w:t>
            </w:r>
          </w:p>
        </w:tc>
        <w:tc>
          <w:tcPr>
            <w:tcW w:type="dxa" w:w="188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/>
            </w:r>
            <w:r>
              <w:rPr>
                <w:rFonts w:ascii="Courier New" w:hAnsi="Courier New"/>
                <w:color w:val="C7254E"/>
                <w:sz w:val="18"/>
              </w:rPr>
              <w:t>output/identify_intent.md</w:t>
            </w:r>
            <w:r>
              <w:rPr/>
            </w:r>
          </w:p>
        </w:tc>
      </w:tr>
      <w:tr>
        <w:tc>
          <w:tcPr>
            <w:tcW w:type="dxa" w:w="188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/>
              <w:t>2</w:t>
            </w:r>
          </w:p>
        </w:tc>
        <w:tc>
          <w:tcPr>
            <w:tcW w:type="dxa" w:w="188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/>
            </w:r>
            <w:r>
              <w:rPr>
                <w:rFonts w:ascii="Courier New" w:hAnsi="Courier New"/>
                <w:color w:val="C7254E"/>
                <w:sz w:val="18"/>
              </w:rPr>
              <w:t>retrieve_medical_history</w:t>
            </w:r>
            <w:r>
              <w:rPr/>
            </w:r>
          </w:p>
        </w:tc>
        <w:tc>
          <w:tcPr>
            <w:tcW w:type="dxa" w:w="188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/>
              <w:t>medical</w:t>
            </w:r>
            <w:r>
              <w:rPr>
                <w:i/>
              </w:rPr>
              <w:t>records</w:t>
            </w:r>
            <w:r>
              <w:rPr/>
              <w:t>manager</w:t>
            </w:r>
          </w:p>
        </w:tc>
        <w:tc>
          <w:tcPr>
            <w:tcW w:type="dxa" w:w="188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/>
              <w:t>identify_intent</w:t>
            </w:r>
          </w:p>
        </w:tc>
        <w:tc>
          <w:tcPr>
            <w:tcW w:type="dxa" w:w="188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/>
            </w:r>
            <w:r>
              <w:rPr>
                <w:rFonts w:ascii="Courier New" w:hAnsi="Courier New"/>
                <w:color w:val="C7254E"/>
                <w:sz w:val="18"/>
              </w:rPr>
              <w:t>output/medical_history.md</w:t>
            </w:r>
            <w:r>
              <w:rPr/>
            </w:r>
          </w:p>
        </w:tc>
      </w:tr>
      <w:tr>
        <w:tc>
          <w:tcPr>
            <w:tcW w:type="dxa" w:w="188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/>
              <w:t>3</w:t>
            </w:r>
          </w:p>
        </w:tc>
        <w:tc>
          <w:tcPr>
            <w:tcW w:type="dxa" w:w="188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/>
            </w:r>
            <w:r>
              <w:rPr>
                <w:rFonts w:ascii="Courier New" w:hAnsi="Courier New"/>
                <w:color w:val="C7254E"/>
                <w:sz w:val="18"/>
              </w:rPr>
              <w:t>book_appointment</w:t>
            </w:r>
            <w:r>
              <w:rPr/>
            </w:r>
          </w:p>
        </w:tc>
        <w:tc>
          <w:tcPr>
            <w:tcW w:type="dxa" w:w="188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/>
              <w:t>healthcare_assistant</w:t>
            </w:r>
          </w:p>
        </w:tc>
        <w:tc>
          <w:tcPr>
            <w:tcW w:type="dxa" w:w="188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/>
              <w:t>retrieve</w:t>
            </w:r>
            <w:r>
              <w:rPr>
                <w:i/>
              </w:rPr>
              <w:t>medical</w:t>
            </w:r>
            <w:r>
              <w:rPr/>
              <w:t>history</w:t>
            </w:r>
          </w:p>
        </w:tc>
        <w:tc>
          <w:tcPr>
            <w:tcW w:type="dxa" w:w="188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/>
            </w:r>
            <w:r>
              <w:rPr>
                <w:rFonts w:ascii="Courier New" w:hAnsi="Courier New"/>
                <w:color w:val="C7254E"/>
                <w:sz w:val="18"/>
              </w:rPr>
              <w:t>output/appointment_confirmation.md</w:t>
            </w:r>
            <w:r>
              <w:rPr/>
            </w:r>
          </w:p>
        </w:tc>
      </w:tr>
      <w:tr>
        <w:tc>
          <w:tcPr>
            <w:tcW w:type="dxa" w:w="188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/>
              <w:t>4</w:t>
            </w:r>
          </w:p>
        </w:tc>
        <w:tc>
          <w:tcPr>
            <w:tcW w:type="dxa" w:w="188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/>
            </w:r>
            <w:r>
              <w:rPr>
                <w:rFonts w:ascii="Courier New" w:hAnsi="Courier New"/>
                <w:color w:val="C7254E"/>
                <w:sz w:val="18"/>
              </w:rPr>
              <w:t>research_ckd_treatment</w:t>
            </w:r>
            <w:r>
              <w:rPr/>
            </w:r>
          </w:p>
        </w:tc>
        <w:tc>
          <w:tcPr>
            <w:tcW w:type="dxa" w:w="188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/>
              <w:t>medical</w:t>
            </w:r>
            <w:r>
              <w:rPr>
                <w:i/>
              </w:rPr>
              <w:t>research</w:t>
            </w:r>
            <w:r>
              <w:rPr/>
              <w:t>specialist</w:t>
            </w:r>
          </w:p>
        </w:tc>
        <w:tc>
          <w:tcPr>
            <w:tcW w:type="dxa" w:w="188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/>
              <w:t>retrieve</w:t>
            </w:r>
            <w:r>
              <w:rPr>
                <w:i/>
              </w:rPr>
              <w:t>medical</w:t>
            </w:r>
            <w:r>
              <w:rPr/>
              <w:t>history</w:t>
            </w:r>
          </w:p>
        </w:tc>
        <w:tc>
          <w:tcPr>
            <w:tcW w:type="dxa" w:w="188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/>
            </w:r>
            <w:r>
              <w:rPr>
                <w:rFonts w:ascii="Courier New" w:hAnsi="Courier New"/>
                <w:color w:val="C7254E"/>
                <w:sz w:val="18"/>
              </w:rPr>
              <w:t>output/ckd_research_summary.md</w:t>
            </w:r>
            <w:r>
              <w:rPr/>
            </w:r>
          </w:p>
        </w:tc>
      </w:tr>
    </w:tbl>
    <w:p/>
    <w:p>
      <w:pPr>
        <w:pBdr>
          <w:bottom w:val="single" w:sz="6" w:space="1" w:color="4A90D9"/>
        </w:pBdr>
      </w:pPr>
    </w:p>
    <w:p>
      <w:pPr>
        <w:pStyle w:val="Heading1"/>
      </w:pPr>
      <w:r>
        <w:rPr>
          <w:color w:val="1A4F8A"/>
        </w:rPr>
        <w:t>8. RAG Pipeline</w:t>
      </w:r>
    </w:p>
    <w:p>
      <w:pPr>
        <w:pStyle w:val="Heading2"/>
      </w:pPr>
      <w:r>
        <w:rPr>
          <w:color w:val="2E75B6"/>
        </w:rPr>
        <w:t>Embedding Model</w:t>
      </w:r>
    </w:p>
    <w:p>
      <w:pPr>
        <w:pStyle w:val="ListBullet"/>
        <w:ind w:left="432"/>
      </w:pPr>
      <w:r>
        <w:rPr/>
      </w:r>
      <w:r>
        <w:rPr>
          <w:b/>
        </w:rPr>
        <w:t>Model:</w:t>
      </w:r>
      <w:r>
        <w:rPr/>
        <w:t xml:space="preserve"> </w:t>
      </w:r>
      <w:r>
        <w:rPr>
          <w:rFonts w:ascii="Courier New" w:hAnsi="Courier New"/>
          <w:color w:val="C7254E"/>
          <w:sz w:val="18"/>
        </w:rPr>
        <w:t>BAAI/bge-small-en-v1.5</w:t>
      </w:r>
      <w:r>
        <w:rPr/>
        <w:t xml:space="preserve"> (384-dim, MIT license)</w:t>
      </w:r>
    </w:p>
    <w:p>
      <w:pPr>
        <w:pStyle w:val="ListBullet"/>
        <w:ind w:left="432"/>
      </w:pPr>
      <w:r>
        <w:rPr/>
      </w:r>
      <w:r>
        <w:rPr>
          <w:b/>
        </w:rPr>
        <w:t>Provider:</w:t>
      </w:r>
      <w:r>
        <w:rPr/>
        <w:t xml:space="preserve"> HuggingFace Inference API via </w:t>
      </w:r>
      <w:r>
        <w:rPr>
          <w:rFonts w:ascii="Courier New" w:hAnsi="Courier New"/>
          <w:color w:val="C7254E"/>
          <w:sz w:val="18"/>
        </w:rPr>
        <w:t>HuggingFaceEndpointEmbeddings</w:t>
      </w:r>
      <w:r>
        <w:rPr/>
        <w:t xml:space="preserve"> from </w:t>
      </w:r>
      <w:r>
        <w:rPr>
          <w:rFonts w:ascii="Courier New" w:hAnsi="Courier New"/>
          <w:color w:val="C7254E"/>
          <w:sz w:val="18"/>
        </w:rPr>
        <w:t>langchain-huggingface</w:t>
      </w:r>
      <w:r>
        <w:rPr/>
      </w:r>
    </w:p>
    <w:p>
      <w:pPr>
        <w:pStyle w:val="ListBullet"/>
        <w:ind w:left="432"/>
      </w:pPr>
      <w:r>
        <w:rPr/>
      </w:r>
      <w:r>
        <w:rPr>
          <w:b/>
        </w:rPr>
        <w:t>No local model download</w:t>
      </w:r>
      <w:r>
        <w:rPr/>
        <w:t xml:space="preserve"> — API-based, avoids PyTorch/sentence-transformers disk usage (~2GB saved)</w:t>
      </w:r>
    </w:p>
    <w:p>
      <w:pPr>
        <w:pStyle w:val="ListBullet"/>
        <w:ind w:left="432"/>
      </w:pPr>
      <w:r>
        <w:rPr/>
      </w:r>
      <w:r>
        <w:rPr>
          <w:b/>
        </w:rPr>
        <w:t>Requires:</w:t>
      </w:r>
      <w:r>
        <w:rPr/>
        <w:t xml:space="preserve"> </w:t>
      </w:r>
      <w:r>
        <w:rPr>
          <w:rFonts w:ascii="Courier New" w:hAnsi="Courier New"/>
          <w:color w:val="C7254E"/>
          <w:sz w:val="18"/>
        </w:rPr>
        <w:t>HUGGINGFACEHUB_API_TOKEN</w:t>
      </w:r>
      <w:r>
        <w:rPr/>
        <w:t xml:space="preserve"> in </w:t>
      </w:r>
      <w:r>
        <w:rPr>
          <w:rFonts w:ascii="Courier New" w:hAnsi="Courier New"/>
          <w:color w:val="C7254E"/>
          <w:sz w:val="18"/>
        </w:rPr>
        <w:t>.env</w:t>
      </w:r>
      <w:r>
        <w:rPr/>
      </w:r>
    </w:p>
    <w:p>
      <w:pPr>
        <w:pStyle w:val="Heading2"/>
      </w:pPr>
      <w:r>
        <w:rPr>
          <w:color w:val="2E75B6"/>
        </w:rPr>
        <w:t>Vector Store</w:t>
      </w:r>
    </w:p>
    <w:p>
      <w:pPr>
        <w:pStyle w:val="ListBullet"/>
        <w:ind w:left="432"/>
      </w:pPr>
      <w:r>
        <w:rPr/>
      </w:r>
      <w:r>
        <w:rPr>
          <w:b/>
        </w:rPr>
        <w:t>Backend:</w:t>
      </w:r>
      <w:r>
        <w:rPr/>
        <w:t xml:space="preserve"> FAISS (</w:t>
      </w:r>
      <w:r>
        <w:rPr>
          <w:rFonts w:ascii="Courier New" w:hAnsi="Courier New"/>
          <w:color w:val="C7254E"/>
          <w:sz w:val="18"/>
        </w:rPr>
        <w:t>faiss-cpu</w:t>
      </w:r>
      <w:r>
        <w:rPr/>
        <w:t>)</w:t>
      </w:r>
    </w:p>
    <w:p>
      <w:pPr>
        <w:pStyle w:val="ListBullet"/>
        <w:ind w:left="432"/>
      </w:pPr>
      <w:r>
        <w:rPr/>
      </w:r>
      <w:r>
        <w:rPr>
          <w:b/>
        </w:rPr>
        <w:t>Index location:</w:t>
      </w:r>
      <w:r>
        <w:rPr/>
        <w:t xml:space="preserve"> </w:t>
      </w:r>
      <w:r>
        <w:rPr>
          <w:rFonts w:ascii="Courier New" w:hAnsi="Courier New"/>
          <w:color w:val="C7254E"/>
          <w:sz w:val="18"/>
        </w:rPr>
        <w:t>src/healthcare_app/patient_data/faiss_index/</w:t>
      </w:r>
      <w:r>
        <w:rPr/>
      </w:r>
    </w:p>
    <w:p>
      <w:pPr>
        <w:pStyle w:val="ListBullet"/>
        <w:ind w:left="432"/>
      </w:pPr>
      <w:r>
        <w:rPr/>
      </w:r>
      <w:r>
        <w:rPr>
          <w:b/>
        </w:rPr>
        <w:t>Vectors:</w:t>
      </w:r>
      <w:r>
        <w:rPr/>
        <w:t xml:space="preserve"> 53 (built from 22 document pages/rows, chunked at size=512, overlap=64)</w:t>
      </w:r>
    </w:p>
    <w:p>
      <w:pPr>
        <w:pStyle w:val="Heading2"/>
      </w:pPr>
      <w:r>
        <w:rPr>
          <w:color w:val="2E75B6"/>
        </w:rPr>
        <w:t>Data Sources (`src/healthcare_app/patient_data/`)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</w:tcPr>
          <w:p>
            <w:r>
              <w:rPr>
                <w:b/>
              </w:rPr>
              <w:t>File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</w:tcPr>
          <w:p>
            <w:r>
              <w:rPr>
                <w:b/>
              </w:rPr>
              <w:t>Content</w:t>
            </w:r>
          </w:p>
        </w:tc>
      </w:tr>
      <w:tr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/>
            </w:r>
            <w:r>
              <w:rPr>
                <w:rFonts w:ascii="Courier New" w:hAnsi="Courier New"/>
                <w:color w:val="C7254E"/>
                <w:sz w:val="18"/>
              </w:rPr>
              <w:t>sample_patient.pdf</w:t>
            </w:r>
            <w:r>
              <w:rPr/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/>
              <w:t>PDF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/>
              <w:t>11-page patient chart (Bridport Family Medicine)</w:t>
            </w:r>
          </w:p>
        </w:tc>
      </w:tr>
      <w:tr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/>
            </w:r>
            <w:r>
              <w:rPr>
                <w:rFonts w:ascii="Courier New" w:hAnsi="Courier New"/>
                <w:color w:val="C7254E"/>
                <w:sz w:val="18"/>
              </w:rPr>
              <w:t>sample_report_anjali.pdf</w:t>
            </w:r>
            <w:r>
              <w:rPr/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/>
              <w:t>PDF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/>
              <w:t>Upper Respiratory Infection report</w:t>
            </w:r>
          </w:p>
        </w:tc>
      </w:tr>
      <w:tr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/>
            </w:r>
            <w:r>
              <w:rPr>
                <w:rFonts w:ascii="Courier New" w:hAnsi="Courier New"/>
                <w:color w:val="C7254E"/>
                <w:sz w:val="18"/>
              </w:rPr>
              <w:t>sample_report_david.pdf</w:t>
            </w:r>
            <w:r>
              <w:rPr/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/>
              <w:t>PDF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/>
              <w:t>Type 2 Diabetes follow-up (David Thompson)</w:t>
            </w:r>
          </w:p>
        </w:tc>
      </w:tr>
      <w:tr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/>
            </w:r>
            <w:r>
              <w:rPr>
                <w:rFonts w:ascii="Courier New" w:hAnsi="Courier New"/>
                <w:color w:val="C7254E"/>
                <w:sz w:val="18"/>
              </w:rPr>
              <w:t>sample_report_ramesh.pdf</w:t>
            </w:r>
            <w:r>
              <w:rPr/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/>
              <w:t>PDF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/>
              <w:t>Essential Hypertension report (Ramesh)</w:t>
            </w:r>
          </w:p>
        </w:tc>
      </w:tr>
      <w:tr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/>
            </w:r>
            <w:r>
              <w:rPr>
                <w:rFonts w:ascii="Courier New" w:hAnsi="Courier New"/>
                <w:color w:val="C7254E"/>
                <w:sz w:val="18"/>
              </w:rPr>
              <w:t>records.xlsx</w:t>
            </w:r>
            <w:r>
              <w:rPr/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/>
              <w:t>Excel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/>
              <w:t>Structured patient records</w:t>
            </w:r>
          </w:p>
        </w:tc>
      </w:tr>
    </w:tbl>
    <w:p/>
    <w:p>
      <w:pPr>
        <w:pStyle w:val="Heading2"/>
      </w:pPr>
      <w:r>
        <w:rPr>
          <w:color w:val="2E75B6"/>
        </w:rPr>
        <w:t>Rebuilding the Index</w:t>
      </w:r>
    </w:p>
    <w:p>
      <w:pPr>
        <w:spacing w:before="80" w:after="80"/>
        <w:ind w:left="432"/>
        <w:shd w:val="clear" w:color="auto" w:fill="F4F4F4"/>
      </w:pPr>
      <w:r>
        <w:rPr>
          <w:rFonts w:ascii="Courier New" w:hAnsi="Courier New"/>
          <w:color w:val="1A1A2E"/>
          <w:sz w:val="17"/>
        </w:rPr>
        <w:t>cd healthcareassistance</w:t>
        <w:br/>
        <w:t>set -a &amp;&amp; source .env &amp;&amp; set +a</w:t>
        <w:br/>
        <w:t>rm -rf src/healthcare_app/patient_data/faiss_index</w:t>
        <w:br/>
        <w:t>cd src &amp;&amp; python3 -m healthcare_app.tools.rag_pipeline</w:t>
      </w:r>
    </w:p>
    <w:p>
      <w:pPr>
        <w:pBdr>
          <w:bottom w:val="single" w:sz="6" w:space="1" w:color="4A90D9"/>
        </w:pBdr>
      </w:pPr>
    </w:p>
    <w:p>
      <w:pPr>
        <w:pStyle w:val="Heading1"/>
      </w:pPr>
      <w:r>
        <w:rPr>
          <w:color w:val="1A4F8A"/>
        </w:rPr>
        <w:t>9. Custom Tools</w:t>
      </w:r>
    </w:p>
    <w:p>
      <w:pPr>
        <w:pStyle w:val="Heading2"/>
      </w:pPr>
      <w:r>
        <w:rPr>
          <w:color w:val="2E75B6"/>
        </w:rPr>
        <w:t>`MedicalRAGTool` (`tools/custom_tool.py`)</w:t>
      </w:r>
    </w:p>
    <w:p>
      <w:pPr>
        <w:pStyle w:val="ListBullet"/>
        <w:ind w:left="432"/>
      </w:pPr>
      <w:r>
        <w:rPr/>
        <w:t xml:space="preserve">CrewAI </w:t>
      </w:r>
      <w:r>
        <w:rPr>
          <w:rFonts w:ascii="Courier New" w:hAnsi="Courier New"/>
          <w:color w:val="C7254E"/>
          <w:sz w:val="18"/>
        </w:rPr>
        <w:t>BaseTool</w:t>
      </w:r>
      <w:r>
        <w:rPr/>
        <w:t xml:space="preserve"> wrapping FAISS semantic search</w:t>
      </w:r>
    </w:p>
    <w:p>
      <w:pPr>
        <w:pStyle w:val="ListBullet"/>
        <w:ind w:left="432"/>
      </w:pPr>
      <w:r>
        <w:rPr/>
        <w:t xml:space="preserve">Class-level </w:t>
      </w:r>
      <w:r>
        <w:rPr>
          <w:rFonts w:ascii="Courier New" w:hAnsi="Courier New"/>
          <w:color w:val="C7254E"/>
          <w:sz w:val="18"/>
        </w:rPr>
        <w:t>_vectorstore</w:t>
      </w:r>
      <w:r>
        <w:rPr/>
        <w:t xml:space="preserve"> cache (loads once per process)</w:t>
      </w:r>
    </w:p>
    <w:p>
      <w:pPr>
        <w:pStyle w:val="ListBullet"/>
        <w:ind w:left="432"/>
      </w:pPr>
      <w:r>
        <w:rPr/>
        <w:t xml:space="preserve">Accepts </w:t>
      </w:r>
      <w:r>
        <w:rPr>
          <w:rFonts w:ascii="Courier New" w:hAnsi="Courier New"/>
          <w:color w:val="C7254E"/>
          <w:sz w:val="18"/>
        </w:rPr>
        <w:t>query</w:t>
      </w:r>
      <w:r>
        <w:rPr/>
        <w:t xml:space="preserve"> + optional </w:t>
      </w:r>
      <w:r>
        <w:rPr>
          <w:rFonts w:ascii="Courier New" w:hAnsi="Courier New"/>
          <w:color w:val="C7254E"/>
          <w:sz w:val="18"/>
        </w:rPr>
        <w:t>top_k</w:t>
      </w:r>
      <w:r>
        <w:rPr/>
        <w:t xml:space="preserve"> (default 5)</w:t>
      </w:r>
    </w:p>
    <w:p>
      <w:pPr>
        <w:pStyle w:val="ListBullet"/>
        <w:ind w:left="432"/>
      </w:pPr>
      <w:r>
        <w:rPr/>
        <w:t>Returns formatted chunks with source file and page number</w:t>
      </w:r>
    </w:p>
    <w:p>
      <w:pPr>
        <w:pStyle w:val="Heading2"/>
      </w:pPr>
      <w:r>
        <w:rPr>
          <w:color w:val="2E75B6"/>
        </w:rPr>
        <w:t>`SerperMedicalSearchTool` (`tools/serper_tool.py`)</w:t>
      </w:r>
    </w:p>
    <w:p>
      <w:pPr>
        <w:pStyle w:val="ListBullet"/>
        <w:ind w:left="432"/>
      </w:pPr>
      <w:r>
        <w:rPr/>
        <w:t>Calls Serper.dev Google Search API</w:t>
      </w:r>
    </w:p>
    <w:p>
      <w:pPr>
        <w:pStyle w:val="ListBullet"/>
        <w:ind w:left="432"/>
      </w:pPr>
      <w:r>
        <w:rPr/>
        <w:t>Filters results to trusted medical domains: WHO, PubMed, Medline, Mayo Clinic, CDC, NHS, kidney.org</w:t>
      </w:r>
    </w:p>
    <w:p>
      <w:pPr>
        <w:pStyle w:val="ListBullet"/>
        <w:ind w:left="432"/>
      </w:pPr>
      <w:r>
        <w:rPr/>
        <w:t xml:space="preserve">Used only by </w:t>
      </w:r>
      <w:r>
        <w:rPr>
          <w:rFonts w:ascii="Courier New" w:hAnsi="Courier New"/>
          <w:color w:val="C7254E"/>
          <w:sz w:val="18"/>
        </w:rPr>
        <w:t>medical_research_specialist</w:t>
      </w:r>
      <w:r>
        <w:rPr/>
        <w:t xml:space="preserve"> (Task 4)</w:t>
      </w:r>
    </w:p>
    <w:p>
      <w:pPr>
        <w:pStyle w:val="ListBullet"/>
        <w:ind w:left="432"/>
      </w:pPr>
      <w:r>
        <w:rPr/>
        <w:t xml:space="preserve">Handles missing </w:t>
      </w:r>
      <w:r>
        <w:rPr>
          <w:rFonts w:ascii="Courier New" w:hAnsi="Courier New"/>
          <w:color w:val="C7254E"/>
          <w:sz w:val="18"/>
        </w:rPr>
        <w:t>SERPER_API_KEY</w:t>
      </w:r>
      <w:r>
        <w:rPr/>
        <w:t xml:space="preserve"> gracefully (returns a message instead of crashing)</w:t>
      </w:r>
    </w:p>
    <w:p>
      <w:pPr>
        <w:pBdr>
          <w:bottom w:val="single" w:sz="6" w:space="1" w:color="4A90D9"/>
        </w:pBdr>
      </w:pPr>
    </w:p>
    <w:p>
      <w:pPr>
        <w:pStyle w:val="Heading1"/>
      </w:pPr>
      <w:r>
        <w:rPr>
          <w:color w:val="1A4F8A"/>
        </w:rPr>
        <w:t>10. Persistent Memory (`crew.py`)</w:t>
      </w:r>
    </w:p>
    <w:p>
      <w:r>
        <w:rPr/>
        <w:t xml:space="preserve">Uses CrewAI 1.14.4's unified </w:t>
      </w:r>
      <w:r>
        <w:rPr>
          <w:rFonts w:ascii="Courier New" w:hAnsi="Courier New"/>
          <w:color w:val="C7254E"/>
          <w:sz w:val="18"/>
        </w:rPr>
        <w:t>Memory</w:t>
      </w:r>
      <w:r>
        <w:rPr/>
        <w:t xml:space="preserve"> class with </w:t>
      </w:r>
      <w:r>
        <w:rPr>
          <w:rFonts w:ascii="Courier New" w:hAnsi="Courier New"/>
          <w:color w:val="C7254E"/>
          <w:sz w:val="18"/>
        </w:rPr>
        <w:t>LanceDBStorage</w:t>
      </w:r>
      <w:r>
        <w:rPr/>
        <w:t>:</w:t>
      </w:r>
    </w:p>
    <w:p>
      <w:pPr>
        <w:spacing w:before="80" w:after="80"/>
        <w:ind w:left="432"/>
        <w:shd w:val="clear" w:color="auto" w:fill="F4F4F4"/>
      </w:pPr>
      <w:r>
        <w:rPr>
          <w:rFonts w:ascii="Courier New" w:hAnsi="Courier New"/>
          <w:color w:val="1A1A2E"/>
          <w:sz w:val="17"/>
        </w:rPr>
        <w:t>from crewai.memory.unified_memory import Memory</w:t>
        <w:br/>
        <w:t>from crewai.memory.storage.lancedb_storage import LanceDBStorage</w:t>
        <w:br/>
        <w:br/>
        <w:t>memory = Memory(</w:t>
        <w:br/>
        <w:t xml:space="preserve">    storage=LanceDBStorage(</w:t>
        <w:br/>
        <w:t xml:space="preserve">        path="./memory/healthcare_lancedb",</w:t>
        <w:br/>
        <w:t xml:space="preserve">        table_name="healthcare_memories",</w:t>
        <w:br/>
        <w:t xml:space="preserve">    ),</w:t>
        <w:br/>
        <w:t xml:space="preserve">    embedder={"provider": "openai", "config": {"model": "text-embedding-3-small"}},</w:t>
        <w:br/>
        <w:t xml:space="preserve">    semantic_weight=0.6,</w:t>
        <w:br/>
        <w:t xml:space="preserve">    recency_half_life_days=90,</w:t>
        <w:br/>
        <w:t xml:space="preserve">    default_importance=0.7,</w:t>
        <w:br/>
        <w:t>)</w:t>
      </w:r>
    </w:p>
    <w:p>
      <w:pPr>
        <w:spacing w:before="40" w:after="40"/>
        <w:ind w:left="576"/>
        <w:pBdr>
          <w:left w:val="single" w:sz="12" w:space="4" w:color="4A90D9"/>
        </w:pBdr>
      </w:pPr>
      <w:r>
        <w:rPr>
          <w:i/>
        </w:rPr>
      </w:r>
      <w:r>
        <w:rPr>
          <w:b/>
          <w:i/>
        </w:rPr>
        <w:t>Note:</w:t>
      </w:r>
      <w:r>
        <w:rPr>
          <w:i/>
        </w:rPr>
        <w:t xml:space="preserve"> The old </w:t>
      </w:r>
      <w:r>
        <w:rPr>
          <w:rFonts w:ascii="Courier New" w:hAnsi="Courier New"/>
          <w:i/>
          <w:color w:val="C7254E"/>
          <w:sz w:val="18"/>
        </w:rPr>
        <w:t>LongTermMemory</w:t>
      </w:r>
      <w:r>
        <w:rPr>
          <w:i/>
        </w:rPr>
        <w:t xml:space="preserve"> / </w:t>
      </w:r>
      <w:r>
        <w:rPr>
          <w:rFonts w:ascii="Courier New" w:hAnsi="Courier New"/>
          <w:i/>
          <w:color w:val="C7254E"/>
          <w:sz w:val="18"/>
        </w:rPr>
        <w:t>ShortTermMemory</w:t>
      </w:r>
      <w:r>
        <w:rPr>
          <w:i/>
        </w:rPr>
        <w:t xml:space="preserve"> / </w:t>
      </w:r>
      <w:r>
        <w:rPr>
          <w:rFonts w:ascii="Courier New" w:hAnsi="Courier New"/>
          <w:i/>
          <w:color w:val="C7254E"/>
          <w:sz w:val="18"/>
        </w:rPr>
        <w:t>EntityMemory</w:t>
      </w:r>
      <w:r>
        <w:rPr>
          <w:i/>
        </w:rPr>
        <w:t xml:space="preserve"> classes were removed in crewai 1.x. The unified </w:t>
      </w:r>
      <w:r>
        <w:rPr>
          <w:rFonts w:ascii="Courier New" w:hAnsi="Courier New"/>
          <w:i/>
          <w:color w:val="C7254E"/>
          <w:sz w:val="18"/>
        </w:rPr>
        <w:t>Memory</w:t>
      </w:r>
      <w:r>
        <w:rPr>
          <w:i/>
        </w:rPr>
        <w:t xml:space="preserve"> + </w:t>
      </w:r>
      <w:r>
        <w:rPr>
          <w:rFonts w:ascii="Courier New" w:hAnsi="Courier New"/>
          <w:i/>
          <w:color w:val="C7254E"/>
          <w:sz w:val="18"/>
        </w:rPr>
        <w:t>LanceDBStorage</w:t>
      </w:r>
      <w:r>
        <w:rPr>
          <w:i/>
        </w:rPr>
        <w:t xml:space="preserve"> approach is correct for 1.14.4.</w:t>
      </w:r>
    </w:p>
    <w:p>
      <w:pPr>
        <w:pBdr>
          <w:bottom w:val="single" w:sz="6" w:space="1" w:color="4A90D9"/>
        </w:pBdr>
      </w:pPr>
    </w:p>
    <w:p>
      <w:pPr>
        <w:pStyle w:val="Heading1"/>
      </w:pPr>
      <w:r>
        <w:rPr>
          <w:color w:val="1A4F8A"/>
        </w:rPr>
        <w:t>11. Dependencies</w:t>
      </w:r>
    </w:p>
    <w:p>
      <w:pPr>
        <w:pStyle w:val="Heading2"/>
      </w:pPr>
      <w:r>
        <w:rPr>
          <w:color w:val="2E75B6"/>
        </w:rPr>
        <w:t>`pyproject.toml` (used by `crewai run` via isolated `uv` venv)</w:t>
      </w:r>
    </w:p>
    <w:p>
      <w:pPr>
        <w:spacing w:before="80" w:after="80"/>
        <w:ind w:left="432"/>
        <w:shd w:val="clear" w:color="auto" w:fill="F4F4F4"/>
      </w:pPr>
      <w:r>
        <w:rPr>
          <w:rFonts w:ascii="Courier New" w:hAnsi="Courier New"/>
          <w:color w:val="1A1A2E"/>
          <w:sz w:val="17"/>
        </w:rPr>
        <w:t>dependencies = [</w:t>
        <w:br/>
        <w:t xml:space="preserve">    "crewai[tools]==1.14.4",</w:t>
        <w:br/>
        <w:t xml:space="preserve">    "faiss-cpu&gt;=1.7.4",</w:t>
        <w:br/>
        <w:t xml:space="preserve">    "huggingface-hub&gt;=0.23.0",</w:t>
        <w:br/>
        <w:t xml:space="preserve">    "langchain-huggingface&gt;=0.1.0",</w:t>
        <w:br/>
        <w:t xml:space="preserve">    "langchain-community&gt;=0.2.0",</w:t>
        <w:br/>
        <w:t xml:space="preserve">    "langchain-core&gt;=0.2.0",</w:t>
        <w:br/>
        <w:t xml:space="preserve">    "langchain-text-splitters&gt;=0.2.0",</w:t>
        <w:br/>
        <w:t xml:space="preserve">    "pypdf&gt;=4.0.0",</w:t>
        <w:br/>
        <w:t xml:space="preserve">    "openpyxl&gt;=3.1.0",</w:t>
        <w:br/>
        <w:t xml:space="preserve">    "pandas&gt;=2.0.0",</w:t>
        <w:br/>
        <w:t xml:space="preserve">    "requests&gt;=2.31.0",</w:t>
        <w:br/>
        <w:t>]</w:t>
      </w:r>
    </w:p>
    <w:p>
      <w:pPr>
        <w:pStyle w:val="Heading2"/>
      </w:pPr>
      <w:r>
        <w:rPr>
          <w:color w:val="2E75B6"/>
        </w:rPr>
        <w:t>`requirements.txt` (used by `pip install -r requirements.txt` for system-level setup)</w:t>
      </w:r>
    </w:p>
    <w:p>
      <w:pPr>
        <w:spacing w:before="80" w:after="80"/>
        <w:ind w:left="432"/>
        <w:shd w:val="clear" w:color="auto" w:fill="F4F4F4"/>
      </w:pPr>
      <w:r>
        <w:rPr>
          <w:rFonts w:ascii="Courier New" w:hAnsi="Courier New"/>
          <w:color w:val="1A1A2E"/>
          <w:sz w:val="17"/>
        </w:rPr>
        <w:t>crewai[tools]&gt;=1.14.4</w:t>
        <w:br/>
        <w:t>crewai-tools&gt;=1.0.0</w:t>
        <w:br/>
        <w:t>langchain&gt;=0.2.0</w:t>
        <w:br/>
        <w:t>langchain-community&gt;=0.2.0</w:t>
        <w:br/>
        <w:t>langchain-core&gt;=0.2.0</w:t>
        <w:br/>
        <w:t>langchain-text-splitters&gt;=0.2.0</w:t>
        <w:br/>
        <w:t>pydantic&gt;=2.0.0</w:t>
        <w:br/>
        <w:t>openai&gt;=1.0.0</w:t>
        <w:br/>
        <w:t>python-dotenv&gt;=1.0.0</w:t>
        <w:br/>
        <w:t>pandas&gt;=2.0.0</w:t>
        <w:br/>
        <w:t>numpy&gt;=1.24.0</w:t>
        <w:br/>
        <w:t>openpyxl&gt;=3.1.0</w:t>
        <w:br/>
        <w:t>requests&gt;=2.31.0</w:t>
        <w:br/>
        <w:t>aiohttp&gt;=3.9.0</w:t>
        <w:br/>
        <w:t>faiss-cpu&gt;=1.7.4</w:t>
        <w:br/>
        <w:t>huggingface-hub&gt;=0.23.0</w:t>
        <w:br/>
        <w:t>langchain-huggingface&gt;=0.1.0</w:t>
        <w:br/>
        <w:t>pypdf&gt;=4.0.0</w:t>
        <w:br/>
        <w:t>lancedb&gt;=0.6.0</w:t>
      </w:r>
    </w:p>
    <w:p>
      <w:r>
        <w:rPr/>
      </w:r>
      <w:r>
        <w:rPr>
          <w:b/>
        </w:rPr>
        <w:t>Intentionally excluded:</w:t>
      </w:r>
      <w:r>
        <w:rPr/>
        <w:t xml:space="preserve"> </w:t>
      </w:r>
      <w:r>
        <w:rPr>
          <w:rFonts w:ascii="Courier New" w:hAnsi="Courier New"/>
          <w:color w:val="C7254E"/>
          <w:sz w:val="18"/>
        </w:rPr>
        <w:t>sentence-transformers</w:t>
      </w:r>
      <w:r>
        <w:rPr/>
        <w:t xml:space="preserve">, </w:t>
      </w:r>
      <w:r>
        <w:rPr>
          <w:rFonts w:ascii="Courier New" w:hAnsi="Courier New"/>
          <w:color w:val="C7254E"/>
          <w:sz w:val="18"/>
        </w:rPr>
        <w:t>torch</w:t>
      </w:r>
      <w:r>
        <w:rPr/>
        <w:t xml:space="preserve"> (PyTorch) — these consume ~2GB+ disk space, causing disk-full failures. The project uses the HuggingFace Inference API instead (no local model download).</w:t>
      </w:r>
    </w:p>
    <w:p>
      <w:pPr>
        <w:pBdr>
          <w:bottom w:val="single" w:sz="6" w:space="1" w:color="4A90D9"/>
        </w:pBdr>
      </w:pPr>
    </w:p>
    <w:p>
      <w:pPr>
        <w:pStyle w:val="Heading1"/>
      </w:pPr>
      <w:r>
        <w:rPr>
          <w:color w:val="1A4F8A"/>
        </w:rPr>
        <w:t>12. Environment Variables (`.env`)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/>
            </w:r>
            <w:r>
              <w:rPr>
                <w:rFonts w:ascii="Courier New" w:hAnsi="Courier New"/>
                <w:color w:val="C7254E"/>
                <w:sz w:val="18"/>
              </w:rPr>
              <w:t>OPENAI_API_KEY</w:t>
            </w:r>
            <w:r>
              <w:rPr/>
            </w:r>
          </w:p>
        </w:tc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/>
              <w:t>LLM calls (gpt-4o-mini) for all agents</w:t>
            </w:r>
          </w:p>
        </w:tc>
      </w:tr>
      <w:tr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/>
            </w:r>
            <w:r>
              <w:rPr>
                <w:rFonts w:ascii="Courier New" w:hAnsi="Courier New"/>
                <w:color w:val="C7254E"/>
                <w:sz w:val="18"/>
              </w:rPr>
              <w:t>HUGGINGFACEHUB_API_TOKEN</w:t>
            </w:r>
            <w:r>
              <w:rPr/>
            </w:r>
          </w:p>
        </w:tc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/>
              <w:t>HuggingFace Inference API for FAISS embeddings</w:t>
            </w:r>
          </w:p>
        </w:tc>
      </w:tr>
      <w:tr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/>
            </w:r>
            <w:r>
              <w:rPr>
                <w:rFonts w:ascii="Courier New" w:hAnsi="Courier New"/>
                <w:color w:val="C7254E"/>
                <w:sz w:val="18"/>
              </w:rPr>
              <w:t>HF_TOKEN</w:t>
            </w:r>
            <w:r>
              <w:rPr/>
            </w:r>
          </w:p>
        </w:tc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/>
              <w:t>Alias for HF token (some libraries read this)</w:t>
            </w:r>
          </w:p>
        </w:tc>
      </w:tr>
      <w:tr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/>
            </w:r>
            <w:r>
              <w:rPr>
                <w:rFonts w:ascii="Courier New" w:hAnsi="Courier New"/>
                <w:color w:val="C7254E"/>
                <w:sz w:val="18"/>
              </w:rPr>
              <w:t>SERPER_API_KEY</w:t>
            </w:r>
            <w:r>
              <w:rPr/>
            </w:r>
          </w:p>
        </w:tc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/>
              <w:t>Serper.dev Google Search (set to placeholder — tool handles gracefully)</w:t>
            </w:r>
          </w:p>
        </w:tc>
      </w:tr>
    </w:tbl>
    <w:p/>
    <w:p>
      <w:pPr>
        <w:pBdr>
          <w:bottom w:val="single" w:sz="6" w:space="1" w:color="4A90D9"/>
        </w:pBdr>
      </w:pPr>
    </w:p>
    <w:p>
      <w:pPr>
        <w:pStyle w:val="Heading1"/>
      </w:pPr>
      <w:r>
        <w:rPr>
          <w:color w:val="1A4F8A"/>
        </w:rPr>
        <w:t>13. Key Issues Resolved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</w:tcPr>
          <w:p>
            <w:r>
              <w:rPr>
                <w:b/>
              </w:rPr>
              <w:t>#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</w:tcPr>
          <w:p>
            <w:r>
              <w:rPr>
                <w:b/>
              </w:rPr>
              <w:t>Solution</w:t>
            </w:r>
          </w:p>
        </w:tc>
      </w:tr>
      <w:tr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/>
              <w:t>1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/>
            </w:r>
            <w:r>
              <w:rPr>
                <w:rFonts w:ascii="Courier New" w:hAnsi="Courier New"/>
                <w:color w:val="C7254E"/>
                <w:sz w:val="18"/>
              </w:rPr>
              <w:t>langchain.schema.Document</w:t>
            </w:r>
            <w:r>
              <w:rPr/>
              <w:t xml:space="preserve"> removed in LangChain 1.x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/>
              <w:t xml:space="preserve">Changed to </w:t>
            </w:r>
            <w:r>
              <w:rPr>
                <w:rFonts w:ascii="Courier New" w:hAnsi="Courier New"/>
                <w:color w:val="C7254E"/>
                <w:sz w:val="18"/>
              </w:rPr>
              <w:t>langchain_core.documents</w:t>
            </w:r>
            <w:r>
              <w:rPr/>
            </w:r>
          </w:p>
        </w:tc>
      </w:tr>
      <w:tr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/>
              <w:t>2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/>
            </w:r>
            <w:r>
              <w:rPr>
                <w:rFonts w:ascii="Courier New" w:hAnsi="Courier New"/>
                <w:color w:val="C7254E"/>
                <w:sz w:val="18"/>
              </w:rPr>
              <w:t>langchain.text_splitter</w:t>
            </w:r>
            <w:r>
              <w:rPr/>
              <w:t xml:space="preserve"> removed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/>
              <w:t xml:space="preserve">Changed to </w:t>
            </w:r>
            <w:r>
              <w:rPr>
                <w:rFonts w:ascii="Courier New" w:hAnsi="Courier New"/>
                <w:color w:val="C7254E"/>
                <w:sz w:val="18"/>
              </w:rPr>
              <w:t>langchain_text_splitters</w:t>
            </w:r>
            <w:r>
              <w:rPr/>
            </w:r>
          </w:p>
        </w:tc>
      </w:tr>
      <w:tr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/>
              <w:t>3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/>
            </w:r>
            <w:r>
              <w:rPr>
                <w:rFonts w:ascii="Courier New" w:hAnsi="Courier New"/>
                <w:color w:val="C7254E"/>
                <w:sz w:val="18"/>
              </w:rPr>
              <w:t>HuggingFaceEmbeddings</w:t>
            </w:r>
            <w:r>
              <w:rPr/>
              <w:t xml:space="preserve"> deprecated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/>
              <w:t xml:space="preserve">Switched to </w:t>
            </w:r>
            <w:r>
              <w:rPr>
                <w:rFonts w:ascii="Courier New" w:hAnsi="Courier New"/>
                <w:color w:val="C7254E"/>
                <w:sz w:val="18"/>
              </w:rPr>
              <w:t>HuggingFaceEndpointEmbeddings</w:t>
            </w:r>
            <w:r>
              <w:rPr/>
              <w:t xml:space="preserve"> from </w:t>
            </w:r>
            <w:r>
              <w:rPr>
                <w:rFonts w:ascii="Courier New" w:hAnsi="Courier New"/>
                <w:color w:val="C7254E"/>
                <w:sz w:val="18"/>
              </w:rPr>
              <w:t>langchain-huggingface</w:t>
            </w:r>
            <w:r>
              <w:rPr/>
            </w:r>
          </w:p>
        </w:tc>
      </w:tr>
      <w:tr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/>
              <w:t>4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/>
            </w:r>
            <w:r>
              <w:rPr>
                <w:rFonts w:ascii="Courier New" w:hAnsi="Courier New"/>
                <w:color w:val="C7254E"/>
                <w:sz w:val="18"/>
              </w:rPr>
              <w:t>LongTermMemory</w:t>
            </w:r>
            <w:r>
              <w:rPr/>
              <w:t>/</w:t>
            </w:r>
            <w:r>
              <w:rPr>
                <w:rFonts w:ascii="Courier New" w:hAnsi="Courier New"/>
                <w:color w:val="C7254E"/>
                <w:sz w:val="18"/>
              </w:rPr>
              <w:t>ShortTermMemory</w:t>
            </w:r>
            <w:r>
              <w:rPr/>
              <w:t>/</w:t>
            </w:r>
            <w:r>
              <w:rPr>
                <w:rFonts w:ascii="Courier New" w:hAnsi="Courier New"/>
                <w:color w:val="C7254E"/>
                <w:sz w:val="18"/>
              </w:rPr>
              <w:t>EntityMemory</w:t>
            </w:r>
            <w:r>
              <w:rPr/>
              <w:t xml:space="preserve"> don't exist in crewai 1.14.4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/>
              <w:t xml:space="preserve">Replaced with unified </w:t>
            </w:r>
            <w:r>
              <w:rPr>
                <w:rFonts w:ascii="Courier New" w:hAnsi="Courier New"/>
                <w:color w:val="C7254E"/>
                <w:sz w:val="18"/>
              </w:rPr>
              <w:t>Memory</w:t>
            </w:r>
            <w:r>
              <w:rPr/>
              <w:t xml:space="preserve"> + </w:t>
            </w:r>
            <w:r>
              <w:rPr>
                <w:rFonts w:ascii="Courier New" w:hAnsi="Courier New"/>
                <w:color w:val="C7254E"/>
                <w:sz w:val="18"/>
              </w:rPr>
              <w:t>LanceDBStorage</w:t>
            </w:r>
            <w:r>
              <w:rPr/>
            </w:r>
          </w:p>
        </w:tc>
      </w:tr>
      <w:tr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/>
              <w:t>5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/>
            </w:r>
            <w:r>
              <w:rPr>
                <w:rFonts w:ascii="Courier New" w:hAnsi="Courier New"/>
                <w:color w:val="C7254E"/>
                <w:sz w:val="18"/>
              </w:rPr>
              <w:t>crewai run</w:t>
            </w:r>
            <w:r>
              <w:rPr/>
              <w:t xml:space="preserve"> uses isolated </w:t>
            </w:r>
            <w:r>
              <w:rPr>
                <w:rFonts w:ascii="Courier New" w:hAnsi="Courier New"/>
                <w:color w:val="C7254E"/>
                <w:sz w:val="18"/>
              </w:rPr>
              <w:t>uv</w:t>
            </w:r>
            <w:r>
              <w:rPr/>
              <w:t xml:space="preserve"> venv — system-installed packages unavailable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/>
              <w:t xml:space="preserve">Added all deps to </w:t>
            </w:r>
            <w:r>
              <w:rPr>
                <w:rFonts w:ascii="Courier New" w:hAnsi="Courier New"/>
                <w:color w:val="C7254E"/>
                <w:sz w:val="18"/>
              </w:rPr>
              <w:t>pyproject.toml</w:t>
            </w:r>
            <w:r>
              <w:rPr/>
            </w:r>
          </w:p>
        </w:tc>
      </w:tr>
      <w:tr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/>
              <w:t>6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/>
            </w:r>
            <w:r>
              <w:rPr>
                <w:rFonts w:ascii="Courier New" w:hAnsi="Courier New"/>
                <w:color w:val="C7254E"/>
                <w:sz w:val="18"/>
              </w:rPr>
              <w:t>sentence-transformers</w:t>
            </w:r>
            <w:r>
              <w:rPr/>
              <w:t xml:space="preserve"> pulls PyTorch (~2GB) → disk full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/>
              <w:t>Removed sentence-transformers; switched to HF Inference API</w:t>
            </w:r>
          </w:p>
        </w:tc>
      </w:tr>
      <w:tr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/>
              <w:t>7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/>
              <w:t>OpenAI API key returning 401 for embeddings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/>
              <w:t>Switched FAISS embeddings to HuggingFace Inference API</w:t>
            </w:r>
          </w:p>
        </w:tc>
      </w:tr>
      <w:tr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/>
              <w:t>8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/>
            </w:r>
            <w:r>
              <w:rPr>
                <w:rFonts w:ascii="Courier New" w:hAnsi="Courier New"/>
                <w:color w:val="C7254E"/>
                <w:sz w:val="18"/>
              </w:rPr>
              <w:t>agents.yaml</w:t>
            </w:r>
            <w:r>
              <w:rPr/>
              <w:t xml:space="preserve"> had leading-whitespace indentation bug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/>
              <w:t>Fixed all 4 agent keys to correct indentation</w:t>
            </w:r>
          </w:p>
        </w:tc>
      </w:tr>
      <w:tr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/>
              <w:t>9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/>
            </w:r>
            <w:r>
              <w:rPr>
                <w:rFonts w:ascii="Courier New" w:hAnsi="Courier New"/>
                <w:color w:val="C7254E"/>
                <w:sz w:val="18"/>
              </w:rPr>
              <w:t>agents.yaml</w:t>
            </w:r>
            <w:r>
              <w:rPr/>
              <w:t xml:space="preserve"> had invalid </w:t>
            </w:r>
            <w:r>
              <w:rPr>
                <w:rFonts w:ascii="Courier New" w:hAnsi="Courier New"/>
                <w:color w:val="C7254E"/>
                <w:sz w:val="18"/>
              </w:rPr>
              <w:t>tools:</w:t>
            </w:r>
            <w:r>
              <w:rPr/>
              <w:t xml:space="preserve"> block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/>
              <w:t xml:space="preserve">Removed (tools are wired in </w:t>
            </w:r>
            <w:r>
              <w:rPr>
                <w:rFonts w:ascii="Courier New" w:hAnsi="Courier New"/>
                <w:color w:val="C7254E"/>
                <w:sz w:val="18"/>
              </w:rPr>
              <w:t>crew.py</w:t>
            </w:r>
            <w:r>
              <w:rPr/>
              <w:t>, not YAML)</w:t>
            </w:r>
          </w:p>
        </w:tc>
      </w:tr>
      <w:tr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/>
              <w:t>10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/>
            </w:r>
            <w:r>
              <w:rPr>
                <w:rFonts w:ascii="Courier New" w:hAnsi="Courier New"/>
                <w:color w:val="C7254E"/>
                <w:sz w:val="18"/>
              </w:rPr>
              <w:t>langchain-community</w:t>
            </w:r>
            <w:r>
              <w:rPr/>
              <w:t xml:space="preserve"> missing from </w:t>
            </w:r>
            <w:r>
              <w:rPr>
                <w:rFonts w:ascii="Courier New" w:hAnsi="Courier New"/>
                <w:color w:val="C7254E"/>
                <w:sz w:val="18"/>
              </w:rPr>
              <w:t>pyproject.toml</w:t>
            </w:r>
            <w:r>
              <w:rPr/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/>
              <w:t xml:space="preserve">Added </w:t>
            </w:r>
            <w:r>
              <w:rPr>
                <w:rFonts w:ascii="Courier New" w:hAnsi="Courier New"/>
                <w:color w:val="C7254E"/>
                <w:sz w:val="18"/>
              </w:rPr>
              <w:t>langchain-community&gt;=0.2.0</w:t>
            </w:r>
            <w:r>
              <w:rPr/>
              <w:t xml:space="preserve"> to dependencies</w:t>
            </w:r>
          </w:p>
        </w:tc>
      </w:tr>
      <w:tr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/>
              <w:t>11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/>
            </w:r>
            <w:r>
              <w:rPr>
                <w:rFonts w:ascii="Courier New" w:hAnsi="Courier New"/>
                <w:color w:val="C7254E"/>
                <w:sz w:val="18"/>
              </w:rPr>
              <w:t>load_index()</w:t>
            </w:r>
            <w:r>
              <w:rPr/>
              <w:t xml:space="preserve"> in </w:t>
            </w:r>
            <w:r>
              <w:rPr>
                <w:rFonts w:ascii="Courier New" w:hAnsi="Courier New"/>
                <w:color w:val="C7254E"/>
                <w:sz w:val="18"/>
              </w:rPr>
              <w:t>rag_pipeline.py</w:t>
            </w:r>
            <w:r>
              <w:rPr/>
              <w:t xml:space="preserve"> still used </w:t>
            </w:r>
            <w:r>
              <w:rPr>
                <w:rFonts w:ascii="Courier New" w:hAnsi="Courier New"/>
                <w:color w:val="C7254E"/>
                <w:sz w:val="18"/>
              </w:rPr>
              <w:t>OpenAIEmbeddings</w:t>
            </w:r>
            <w:r>
              <w:rPr/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/>
              <w:t xml:space="preserve">Fixed to </w:t>
            </w:r>
            <w:r>
              <w:rPr>
                <w:rFonts w:ascii="Courier New" w:hAnsi="Courier New"/>
                <w:color w:val="C7254E"/>
                <w:sz w:val="18"/>
              </w:rPr>
              <w:t>HuggingFaceEndpointEmbeddings</w:t>
            </w:r>
            <w:r>
              <w:rPr/>
            </w:r>
          </w:p>
        </w:tc>
      </w:tr>
    </w:tbl>
    <w:p/>
    <w:p>
      <w:pPr>
        <w:pBdr>
          <w:bottom w:val="single" w:sz="6" w:space="1" w:color="4A90D9"/>
        </w:pBdr>
      </w:pPr>
    </w:p>
    <w:p>
      <w:pPr>
        <w:pStyle w:val="Heading1"/>
      </w:pPr>
      <w:r>
        <w:rPr>
          <w:color w:val="1A4F8A"/>
        </w:rPr>
        <w:t>14. Successful Execution Output</w:t>
      </w:r>
    </w:p>
    <w:p>
      <w:pPr>
        <w:spacing w:before="80" w:after="80"/>
        <w:ind w:left="432"/>
        <w:shd w:val="clear" w:color="auto" w:fill="F4F4F4"/>
      </w:pPr>
      <w:r>
        <w:rPr>
          <w:rFonts w:ascii="Courier New" w:hAnsi="Courier New"/>
          <w:color w:val="1A1A2E"/>
          <w:sz w:val="17"/>
        </w:rPr>
        <w:t>╭─────────────────── 🚀 Crew Execution Started ──────────────────╮</w:t>
        <w:br/>
        <w:t>│  Name: HealthcareAssistance                                    │</w:t>
        <w:br/>
        <w:t>╰────────────────────────────────────────────────────────────────╯</w:t>
        <w:br/>
        <w:br/>
        <w:t>Task 1 (identify_intent) ✅</w:t>
        <w:br/>
        <w:t xml:space="preserve">  Agent: Healthcare Operations and Case Manager</w:t>
        <w:br/>
        <w:t xml:space="preserve">  Output:</w:t>
        <w:br/>
        <w:t xml:space="preserve">    - Patient intent: book an appointment</w:t>
        <w:br/>
        <w:t xml:space="preserve">    - Specialist required: Nephrologist</w:t>
        <w:br/>
        <w:t xml:space="preserve">    - Patient details: 70-year-old father with Chronic Kidney Disease (CKD)</w:t>
        <w:br/>
        <w:t xml:space="preserve">    - Sub-tasks delegated to: Medical Records Manager, Healthcare Scheduler,</w:t>
        <w:br/>
        <w:t xml:space="preserve">      Medical Research Specialist</w:t>
        <w:br/>
        <w:br/>
        <w:t>Task 2 (retrieve_medical_history) ✅</w:t>
        <w:br/>
        <w:t xml:space="preserve">  Agent: Senior Medical Records Manager</w:t>
        <w:br/>
        <w:t xml:space="preserve">  Tool calls: 10× medical_rag_search (queried FAISS index)</w:t>
        <w:br/>
        <w:t xml:space="preserve">  Retrieved real patient data from: sample_patient.pdf, sample_report_ramesh.pdf,</w:t>
        <w:br/>
        <w:t xml:space="preserve">  sample_report_david.pdf, records.xlsx</w:t>
        <w:br/>
        <w:br/>
        <w:t>Task 3 (book_appointment) ✅</w:t>
        <w:br/>
        <w:t xml:space="preserve">  Agent: Healthcare Scheduling Assistant</w:t>
        <w:br/>
        <w:br/>
        <w:t>Task 4 (research_ckd_treatment) ✅</w:t>
        <w:br/>
        <w:t xml:space="preserve">  Agent: Senior Medical Research Specialist</w:t>
        <w:br/>
        <w:t xml:space="preserve">  Final output: Comprehensive CKD management and treatment guide</w:t>
        <w:br/>
        <w:br/>
        <w:t>╭──────────────────── 🏁 Crew Execution Complete ────────────────╮</w:t>
        <w:br/>
        <w:t>│  Exit code: 0                                                  │</w:t>
        <w:br/>
        <w:t>╰────────────────────────────────────────────────────────────────╯</w:t>
      </w:r>
    </w:p>
    <w:p>
      <w:r>
        <w:rPr/>
      </w:r>
      <w:r>
        <w:rPr>
          <w:b/>
        </w:rPr>
        <w:t>Packages installed in isolated venv:</w:t>
      </w:r>
      <w:r>
        <w:rPr/>
        <w:t xml:space="preserve"> 162 (including all langchain stack, crewai, faiss-cpu, lancedb, etc. — no PyTorch)</w:t>
      </w:r>
    </w:p>
    <w:p>
      <w:pPr>
        <w:pBdr>
          <w:bottom w:val="single" w:sz="6" w:space="1" w:color="4A90D9"/>
        </w:pBdr>
      </w:pPr>
    </w:p>
    <w:p>
      <w:pPr>
        <w:pStyle w:val="Heading1"/>
      </w:pPr>
      <w:r>
        <w:rPr>
          <w:color w:val="1A4F8A"/>
        </w:rPr>
        <w:t>15. How to Run</w:t>
      </w:r>
    </w:p>
    <w:p>
      <w:pPr>
        <w:pStyle w:val="Heading2"/>
      </w:pPr>
      <w:r>
        <w:rPr>
          <w:color w:val="2E75B6"/>
        </w:rPr>
        <w:t>Prerequisites</w:t>
      </w:r>
    </w:p>
    <w:p>
      <w:pPr>
        <w:pStyle w:val="ListNumber"/>
      </w:pPr>
      <w:r>
        <w:rPr/>
        <w:t>Python 3.10–3.13 installed</w:t>
      </w:r>
    </w:p>
    <w:p>
      <w:pPr>
        <w:pStyle w:val="ListNumber"/>
      </w:pPr>
      <w:r>
        <w:rPr/>
        <w:t>API keys ready (OpenAI, HuggingFace)</w:t>
      </w:r>
    </w:p>
    <w:p>
      <w:pPr>
        <w:pStyle w:val="ListNumber"/>
      </w:pPr>
      <w:r>
        <w:rPr/>
        <w:t>Clone the repo and switch to the feature branch:</w:t>
      </w:r>
    </w:p>
    <w:p>
      <w:pPr>
        <w:spacing w:before="80" w:after="80"/>
        <w:ind w:left="432"/>
        <w:shd w:val="clear" w:color="auto" w:fill="F4F4F4"/>
      </w:pPr>
      <w:r>
        <w:rPr>
          <w:rFonts w:ascii="Courier New" w:hAnsi="Courier New"/>
          <w:color w:val="1A1A2E"/>
          <w:sz w:val="17"/>
        </w:rPr>
        <w:t xml:space="preserve">   git clone https://github.com/goumze/Simplilearn_Agentic_AI.git</w:t>
        <w:br/>
        <w:t xml:space="preserve">   cd Simplilearn_Agentic_AI</w:t>
        <w:br/>
        <w:t xml:space="preserve">   git checkout feature/simplilearn_capstone_1</w:t>
      </w:r>
    </w:p>
    <w:p>
      <w:pPr>
        <w:pStyle w:val="Heading2"/>
      </w:pPr>
      <w:r>
        <w:rPr>
          <w:color w:val="2E75B6"/>
        </w:rPr>
        <w:t>Step 1 — Run the setup script (first time only)</w:t>
      </w:r>
    </w:p>
    <w:p>
      <w:pPr>
        <w:spacing w:before="80" w:after="80"/>
        <w:ind w:left="432"/>
        <w:shd w:val="clear" w:color="auto" w:fill="F4F4F4"/>
      </w:pPr>
      <w:r>
        <w:rPr>
          <w:rFonts w:ascii="Courier New" w:hAnsi="Courier New"/>
          <w:color w:val="1A1A2E"/>
          <w:sz w:val="17"/>
        </w:rPr>
        <w:t>bash setup_crewai.sh</w:t>
      </w:r>
    </w:p>
    <w:p>
      <w:r>
        <w:rPr/>
        <w:t>Or install manually:</w:t>
      </w:r>
    </w:p>
    <w:p>
      <w:pPr>
        <w:spacing w:before="80" w:after="80"/>
        <w:ind w:left="432"/>
        <w:shd w:val="clear" w:color="auto" w:fill="F4F4F4"/>
      </w:pPr>
      <w:r>
        <w:rPr>
          <w:rFonts w:ascii="Courier New" w:hAnsi="Courier New"/>
          <w:color w:val="1A1A2E"/>
          <w:sz w:val="17"/>
        </w:rPr>
        <w:t>pip install -r requirements.txt</w:t>
      </w:r>
    </w:p>
    <w:p>
      <w:pPr>
        <w:pStyle w:val="Heading2"/>
      </w:pPr>
      <w:r>
        <w:rPr>
          <w:color w:val="2E75B6"/>
        </w:rPr>
        <w:t>Step 2 — Configure credentials</w:t>
      </w:r>
    </w:p>
    <w:p>
      <w:pPr>
        <w:spacing w:before="80" w:after="80"/>
        <w:ind w:left="432"/>
        <w:shd w:val="clear" w:color="auto" w:fill="F4F4F4"/>
      </w:pPr>
      <w:r>
        <w:rPr>
          <w:rFonts w:ascii="Courier New" w:hAnsi="Courier New"/>
          <w:color w:val="1A1A2E"/>
          <w:sz w:val="17"/>
        </w:rPr>
        <w:t>cd healthcareassistance</w:t>
        <w:br/>
        <w:t># Edit .env and fill in your real API keys</w:t>
        <w:br/>
        <w:t>nano .env</w:t>
      </w:r>
    </w:p>
    <w:p>
      <w:r>
        <w:rPr/>
        <w:t>Required keys:</w:t>
      </w:r>
    </w:p>
    <w:p>
      <w:pPr>
        <w:pStyle w:val="ListBullet"/>
        <w:ind w:left="432"/>
      </w:pPr>
      <w:r>
        <w:rPr/>
      </w:r>
      <w:r>
        <w:rPr>
          <w:rFonts w:ascii="Courier New" w:hAnsi="Courier New"/>
          <w:color w:val="C7254E"/>
          <w:sz w:val="18"/>
        </w:rPr>
        <w:t>OPENAI_API_KEY</w:t>
      </w:r>
      <w:r>
        <w:rPr/>
        <w:t xml:space="preserve"> — LLM calls (gpt-4o-mini)</w:t>
      </w:r>
    </w:p>
    <w:p>
      <w:pPr>
        <w:pStyle w:val="ListBullet"/>
        <w:ind w:left="432"/>
      </w:pPr>
      <w:r>
        <w:rPr/>
      </w:r>
      <w:r>
        <w:rPr>
          <w:rFonts w:ascii="Courier New" w:hAnsi="Courier New"/>
          <w:color w:val="C7254E"/>
          <w:sz w:val="18"/>
        </w:rPr>
        <w:t>HUGGINGFACEHUB_API_TOKEN</w:t>
      </w:r>
      <w:r>
        <w:rPr/>
        <w:t xml:space="preserve"> / </w:t>
      </w:r>
      <w:r>
        <w:rPr>
          <w:rFonts w:ascii="Courier New" w:hAnsi="Courier New"/>
          <w:color w:val="C7254E"/>
          <w:sz w:val="18"/>
        </w:rPr>
        <w:t>HF_TOKEN</w:t>
      </w:r>
      <w:r>
        <w:rPr/>
        <w:t xml:space="preserve"> — FAISS embeddings via HF Inference API</w:t>
      </w:r>
    </w:p>
    <w:p>
      <w:pPr>
        <w:pStyle w:val="ListBullet"/>
        <w:ind w:left="432"/>
      </w:pPr>
      <w:r>
        <w:rPr/>
      </w:r>
      <w:r>
        <w:rPr>
          <w:rFonts w:ascii="Courier New" w:hAnsi="Courier New"/>
          <w:color w:val="C7254E"/>
          <w:sz w:val="18"/>
        </w:rPr>
        <w:t>SERPER_API_KEY</w:t>
      </w:r>
      <w:r>
        <w:rPr/>
        <w:t xml:space="preserve"> — optional (web search in Task 4; gracefully skipped if missing)</w:t>
      </w:r>
    </w:p>
    <w:p>
      <w:pPr>
        <w:pStyle w:val="Heading2"/>
      </w:pPr>
      <w:r>
        <w:rPr>
          <w:color w:val="2E75B6"/>
        </w:rPr>
        <w:t>Step 3 — Build FAISS index (first time only)</w:t>
      </w:r>
    </w:p>
    <w:p>
      <w:pPr>
        <w:spacing w:before="80" w:after="80"/>
        <w:ind w:left="432"/>
        <w:shd w:val="clear" w:color="auto" w:fill="F4F4F4"/>
      </w:pPr>
      <w:r>
        <w:rPr>
          <w:rFonts w:ascii="Courier New" w:hAnsi="Courier New"/>
          <w:color w:val="1A1A2E"/>
          <w:sz w:val="17"/>
        </w:rPr>
        <w:t>cd healthcareassistance</w:t>
        <w:br/>
        <w:t>set -a &amp;&amp; source .env &amp;&amp; set +a</w:t>
        <w:br/>
        <w:t>cd src &amp;&amp; python3 -m healthcare_app.tools.rag_pipeline &amp;&amp; cd ..</w:t>
      </w:r>
    </w:p>
    <w:p>
      <w:r>
        <w:rPr/>
        <w:t xml:space="preserve">Expected output: </w:t>
      </w:r>
      <w:r>
        <w:rPr>
          <w:rFonts w:ascii="Courier New" w:hAnsi="Courier New"/>
          <w:color w:val="C7254E"/>
          <w:sz w:val="18"/>
        </w:rPr>
        <w:t>FAISS index saved — 53 vectors (BAAI/bge-small-en-v1.5)</w:t>
      </w:r>
      <w:r>
        <w:rPr/>
      </w:r>
    </w:p>
    <w:p>
      <w:r>
        <w:rPr/>
        <w:t>To rebuild from scratch:</w:t>
      </w:r>
    </w:p>
    <w:p>
      <w:pPr>
        <w:spacing w:before="80" w:after="80"/>
        <w:ind w:left="432"/>
        <w:shd w:val="clear" w:color="auto" w:fill="F4F4F4"/>
      </w:pPr>
      <w:r>
        <w:rPr>
          <w:rFonts w:ascii="Courier New" w:hAnsi="Courier New"/>
          <w:color w:val="1A1A2E"/>
          <w:sz w:val="17"/>
        </w:rPr>
        <w:t>rm -rf src/healthcare_app/patient_data/faiss_index</w:t>
        <w:br/>
        <w:t># then re-run the command above</w:t>
      </w:r>
    </w:p>
    <w:p>
      <w:pPr>
        <w:pStyle w:val="Heading2"/>
      </w:pPr>
      <w:r>
        <w:rPr>
          <w:color w:val="2E75B6"/>
        </w:rPr>
        <w:t>Step 4 — Run the crew</w:t>
      </w:r>
    </w:p>
    <w:p>
      <w:pPr>
        <w:spacing w:before="80" w:after="80"/>
        <w:ind w:left="432"/>
        <w:shd w:val="clear" w:color="auto" w:fill="F4F4F4"/>
      </w:pPr>
      <w:r>
        <w:rPr>
          <w:rFonts w:ascii="Courier New" w:hAnsi="Courier New"/>
          <w:color w:val="1A1A2E"/>
          <w:sz w:val="17"/>
        </w:rPr>
        <w:t>cd healthcareassistance</w:t>
        <w:br/>
        <w:t>set -a &amp;&amp; source .env &amp;&amp; set +a</w:t>
        <w:br/>
        <w:t>mkdir -p src/output memory</w:t>
        <w:br/>
        <w:t>crewai run</w:t>
      </w:r>
    </w:p>
    <w:p>
      <w:r>
        <w:rPr/>
      </w:r>
      <w:r>
        <w:rPr>
          <w:rFonts w:ascii="Courier New" w:hAnsi="Courier New"/>
          <w:color w:val="C7254E"/>
          <w:sz w:val="18"/>
        </w:rPr>
        <w:t>crewai run</w:t>
      </w:r>
      <w:r>
        <w:rPr/>
        <w:t xml:space="preserve"> spins up an isolated </w:t>
      </w:r>
      <w:r>
        <w:rPr>
          <w:rFonts w:ascii="Courier New" w:hAnsi="Courier New"/>
          <w:color w:val="C7254E"/>
          <w:sz w:val="18"/>
        </w:rPr>
        <w:t>uv</w:t>
      </w:r>
      <w:r>
        <w:rPr/>
        <w:t xml:space="preserve"> venv using </w:t>
      </w:r>
      <w:r>
        <w:rPr>
          <w:rFonts w:ascii="Courier New" w:hAnsi="Courier New"/>
          <w:color w:val="C7254E"/>
          <w:sz w:val="18"/>
        </w:rPr>
        <w:t>pyproject.toml</w:t>
      </w:r>
      <w:r>
        <w:rPr/>
        <w:t>, then executes all 4 tasks sequentially.</w:t>
      </w:r>
    </w:p>
    <w:p>
      <w:pPr>
        <w:pStyle w:val="Heading2"/>
      </w:pPr>
      <w:r>
        <w:rPr>
          <w:color w:val="2E75B6"/>
        </w:rPr>
        <w:t>Output files</w:t>
      </w:r>
    </w:p>
    <w:p>
      <w:r>
        <w:rPr/>
        <w:t>After a successful run, results are written 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</w:tcPr>
          <w:p>
            <w:r>
              <w:rPr>
                <w:b/>
              </w:rPr>
              <w:t>Contents</w:t>
            </w:r>
          </w:p>
        </w:tc>
      </w:tr>
      <w:tr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/>
            </w:r>
            <w:r>
              <w:rPr>
                <w:rFonts w:ascii="Courier New" w:hAnsi="Courier New"/>
                <w:color w:val="C7254E"/>
                <w:sz w:val="18"/>
              </w:rPr>
              <w:t>src/output/identify_intent.md</w:t>
            </w:r>
            <w:r>
              <w:rPr/>
            </w:r>
          </w:p>
        </w:tc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/>
              <w:t>Parsed intent, specialist type, sub-task plan</w:t>
            </w:r>
          </w:p>
        </w:tc>
      </w:tr>
      <w:tr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/>
            </w:r>
            <w:r>
              <w:rPr>
                <w:rFonts w:ascii="Courier New" w:hAnsi="Courier New"/>
                <w:color w:val="C7254E"/>
                <w:sz w:val="18"/>
              </w:rPr>
              <w:t>src/output/medical_history.md</w:t>
            </w:r>
            <w:r>
              <w:rPr/>
            </w:r>
          </w:p>
        </w:tc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/>
              <w:t>Retrieved patient records from FAISS</w:t>
            </w:r>
          </w:p>
        </w:tc>
      </w:tr>
      <w:tr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/>
            </w:r>
            <w:r>
              <w:rPr>
                <w:rFonts w:ascii="Courier New" w:hAnsi="Courier New"/>
                <w:color w:val="C7254E"/>
                <w:sz w:val="18"/>
              </w:rPr>
              <w:t>src/output/appointment_confirmation.md</w:t>
            </w:r>
            <w:r>
              <w:rPr/>
            </w:r>
          </w:p>
        </w:tc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/>
              <w:t>Booking details</w:t>
            </w:r>
          </w:p>
        </w:tc>
      </w:tr>
      <w:tr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/>
            </w:r>
            <w:r>
              <w:rPr>
                <w:rFonts w:ascii="Courier New" w:hAnsi="Courier New"/>
                <w:color w:val="C7254E"/>
                <w:sz w:val="18"/>
              </w:rPr>
              <w:t>src/output/ckd_research_summary.md</w:t>
            </w:r>
            <w:r>
              <w:rPr/>
            </w:r>
          </w:p>
        </w:tc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/>
              <w:t>CKD treatment research summary</w:t>
            </w:r>
          </w:p>
        </w:tc>
      </w:tr>
    </w:tbl>
    <w:p/>
    <w:p>
      <w:pPr>
        <w:pStyle w:val="Heading2"/>
      </w:pPr>
      <w:r>
        <w:rPr>
          <w:color w:val="2E75B6"/>
        </w:rPr>
        <w:t>Resetting memory</w:t>
      </w:r>
    </w:p>
    <w:p>
      <w:pPr>
        <w:spacing w:before="80" w:after="80"/>
        <w:ind w:left="432"/>
        <w:shd w:val="clear" w:color="auto" w:fill="F4F4F4"/>
      </w:pPr>
      <w:r>
        <w:rPr>
          <w:rFonts w:ascii="Courier New" w:hAnsi="Courier New"/>
          <w:color w:val="1A1A2E"/>
          <w:sz w:val="17"/>
        </w:rPr>
        <w:t>crewai reset-memories -a   # reset all LanceDB memories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